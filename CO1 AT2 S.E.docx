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5F121" w14:textId="77777777" w:rsidR="00AF0188" w:rsidRDefault="00000000">
      <w:pPr>
        <w:jc w:val="center"/>
      </w:pPr>
      <w:r>
        <w:rPr>
          <w:b/>
          <w:sz w:val="28"/>
        </w:rPr>
        <w:t>SIMATS ENGINEERING</w:t>
      </w:r>
      <w:r>
        <w:rPr>
          <w:b/>
          <w:sz w:val="28"/>
        </w:rPr>
        <w:br/>
        <w:t>(SAVEETHA SCHOOL OF ENGINEERING)</w:t>
      </w:r>
      <w:r>
        <w:rPr>
          <w:b/>
          <w:sz w:val="28"/>
        </w:rPr>
        <w:br/>
        <w:t>Department of Computer Science and Engineering</w:t>
      </w:r>
    </w:p>
    <w:p w14:paraId="78C0475E" w14:textId="77777777" w:rsidR="00AF0188" w:rsidRDefault="00000000">
      <w:pPr>
        <w:jc w:val="center"/>
      </w:pPr>
      <w:r>
        <w:rPr>
          <w:b/>
          <w:sz w:val="32"/>
        </w:rPr>
        <w:br/>
        <w:t>CO1 ASSESSMENT TOOL 2</w:t>
      </w:r>
      <w:r>
        <w:rPr>
          <w:b/>
          <w:sz w:val="32"/>
        </w:rPr>
        <w:br/>
        <w:t>AGILE SPRINT PLANNING &amp; USER STORY WORKSHOP</w:t>
      </w:r>
    </w:p>
    <w:p w14:paraId="037ECCD3" w14:textId="77777777" w:rsidR="00AF0188" w:rsidRDefault="00000000">
      <w:r>
        <w:t>Course Code: CSA10 / CSA1004     Course Title: Software Engineering</w:t>
      </w:r>
    </w:p>
    <w:p w14:paraId="32846EE1" w14:textId="77777777" w:rsidR="00AF0188" w:rsidRDefault="00000000">
      <w:r>
        <w:t>CO Assessed: CO1     Weightage: 20%     Total Marks: 25     Duration: 60 minutes</w:t>
      </w:r>
    </w:p>
    <w:p w14:paraId="1D9E785F" w14:textId="189BA921" w:rsidR="00AF0188" w:rsidRDefault="00000000">
      <w:r>
        <w:t xml:space="preserve">Student Name: </w:t>
      </w:r>
      <w:r w:rsidR="00FD07C7">
        <w:t>Ashwika S</w:t>
      </w:r>
      <w:r>
        <w:t xml:space="preserve">   Register Number: </w:t>
      </w:r>
      <w:r w:rsidR="00FD07C7">
        <w:t>1924260248</w:t>
      </w:r>
    </w:p>
    <w:p w14:paraId="637C84B0" w14:textId="77777777" w:rsidR="00AF0188" w:rsidRDefault="00000000">
      <w:r>
        <w:t>Date: __________________________</w:t>
      </w:r>
    </w:p>
    <w:p w14:paraId="3AFB4C46" w14:textId="77777777" w:rsidR="00AF0188" w:rsidRDefault="00000000">
      <w:pPr>
        <w:pStyle w:val="Heading1"/>
      </w:pPr>
      <w:r>
        <w:t>Project Title</w:t>
      </w:r>
    </w:p>
    <w:p w14:paraId="55A9E854" w14:textId="77777777" w:rsidR="00AF0188" w:rsidRDefault="00000000">
      <w:r>
        <w:t>Cloud-Based Smart Grocery Price Tracker and Price Trend Analytics System</w:t>
      </w:r>
    </w:p>
    <w:p w14:paraId="7242C29E" w14:textId="77777777" w:rsidR="00AF0188" w:rsidRDefault="00000000">
      <w:r>
        <w:t>Project assumption: The answers below are based on the grocery price tracker project discussed earlier. If a different problem statement has been assigned, the same Agile format can be retained and the project-specific details replaced.</w:t>
      </w:r>
    </w:p>
    <w:p w14:paraId="06311B04" w14:textId="77777777" w:rsidR="00AF0188" w:rsidRDefault="00000000">
      <w:pPr>
        <w:pStyle w:val="Heading1"/>
      </w:pPr>
      <w:r>
        <w:t>Code of Conduct</w:t>
      </w:r>
    </w:p>
    <w:p w14:paraId="24E6266C" w14:textId="654C0A5E" w:rsidR="00AF0188" w:rsidRDefault="00000000">
      <w:r>
        <w:t xml:space="preserve">I </w:t>
      </w:r>
      <w:r w:rsidR="00FD07C7">
        <w:t xml:space="preserve">Ashwika S / </w:t>
      </w:r>
      <w:proofErr w:type="gramStart"/>
      <w:r w:rsidR="00FD07C7">
        <w:t xml:space="preserve">1924260248 </w:t>
      </w:r>
      <w:r>
        <w:t xml:space="preserve"> (</w:t>
      </w:r>
      <w:proofErr w:type="gramEnd"/>
      <w:r>
        <w:t>Name / Register Number) certify that this submission is my original work and that I have followed the guidelines specified for this assessment. I understand that any violation of academic integrity rules may result in disciplinary action.</w:t>
      </w:r>
    </w:p>
    <w:p w14:paraId="2C5CB907" w14:textId="654982F6" w:rsidR="00AF0188" w:rsidRDefault="00000000">
      <w:r>
        <w:t>Signature of the Student:</w:t>
      </w:r>
      <w:r w:rsidR="00FD07C7">
        <w:t xml:space="preserve">  Ashwika S</w:t>
      </w:r>
      <w:r>
        <w:t xml:space="preserve"> </w:t>
      </w:r>
    </w:p>
    <w:p w14:paraId="7C33196E" w14:textId="77777777" w:rsidR="00AF0188" w:rsidRDefault="00000000">
      <w:pPr>
        <w:pStyle w:val="Heading1"/>
      </w:pPr>
      <w:r>
        <w:t>Introduction to the Project</w:t>
      </w:r>
    </w:p>
    <w:p w14:paraId="4F6393A3" w14:textId="77777777" w:rsidR="00AF0188" w:rsidRDefault="00000000">
      <w:r>
        <w:t>The Cloud-Based Smart Grocery Price Tracker and Price Trend Analytics System is designed to help customers compare the prices of grocery products sold by different stores. Prices can vary between stores and change over time. At present, a customer may need to visit several shops or websites and compare prices manually. This can take time and may lead to an incorrect comparison when product sizes or brands are different.</w:t>
      </w:r>
    </w:p>
    <w:p w14:paraId="3A23A5AA" w14:textId="77777777" w:rsidR="00AF0188" w:rsidRDefault="00000000">
      <w:r>
        <w:t>The proposed system stores product, store, and price information in a centralized cloud database. Customers can search for a product, view its details, compare prices across stores, identify the lowest listed price, and study historical price changes. An administrator maintains the product catalogue and price records. The system aims to make price information easier to access and support informed shopping decisions. The accuracy of the results depends on the quality and freshness of the price data supplied to the system.</w:t>
      </w:r>
    </w:p>
    <w:p w14:paraId="04972F3F" w14:textId="77777777" w:rsidR="00AF0188" w:rsidRDefault="00000000">
      <w:pPr>
        <w:pStyle w:val="Heading1"/>
      </w:pPr>
      <w:r>
        <w:t>1. Identify the Project Vision and Stakeholders</w:t>
      </w:r>
    </w:p>
    <w:p w14:paraId="36FC381D" w14:textId="77777777" w:rsidR="00AF0188" w:rsidRDefault="00000000">
      <w:pPr>
        <w:pStyle w:val="Heading2"/>
      </w:pPr>
      <w:r>
        <w:t>1.1 Problem Statement</w:t>
      </w:r>
    </w:p>
    <w:p w14:paraId="05017B2B" w14:textId="77777777" w:rsidR="00AF0188" w:rsidRDefault="00000000">
      <w:r>
        <w:t xml:space="preserve">Grocery shoppers often face difficulty identifying the best price because the same or similar product may be sold at different prices in different stores. Prices may also change daily or weekly. Manually checking each store requires time and effort. Customers may not know whether a current price is high or low compared with earlier prices. Store and </w:t>
      </w:r>
      <w:r>
        <w:lastRenderedPageBreak/>
        <w:t>product information can also be incomplete or inconsistent. A centralized system is therefore needed to maintain product and price records, compare equivalent products, display the lowest recorded price, and provide historical trends. The system should show when information was last updated so that users can judge its freshness.</w:t>
      </w:r>
    </w:p>
    <w:p w14:paraId="24DED0CD" w14:textId="77777777" w:rsidR="00AF0188" w:rsidRDefault="00000000">
      <w:pPr>
        <w:pStyle w:val="Heading2"/>
      </w:pPr>
      <w:r>
        <w:t>1.2 Project Vision Statement</w:t>
      </w:r>
    </w:p>
    <w:p w14:paraId="12FD1A73" w14:textId="77777777" w:rsidR="00AF0188" w:rsidRDefault="00000000">
      <w:r>
        <w:t>To build an easy-to-use, reliable, and secure cloud-based grocery price comparison platform that enables shoppers to find products, compare store-wise prices, identify affordable options, and understand price trends, helping them save time and make better-informed shopping decisions.</w:t>
      </w:r>
    </w:p>
    <w:p w14:paraId="12EC5651" w14:textId="77777777" w:rsidR="00AF0188" w:rsidRDefault="00000000">
      <w:pPr>
        <w:pStyle w:val="Heading2"/>
      </w:pPr>
      <w:r>
        <w:t>1.3 Project Objectives</w:t>
      </w:r>
    </w:p>
    <w:p w14:paraId="0FB81F2C" w14:textId="77777777" w:rsidR="00AF0188" w:rsidRDefault="00000000">
      <w:pPr>
        <w:pStyle w:val="ListBullet"/>
      </w:pPr>
      <w:r>
        <w:t>Centralize grocery product, store, and price information in a cloud database.</w:t>
      </w:r>
    </w:p>
    <w:p w14:paraId="259081E0" w14:textId="77777777" w:rsidR="00AF0188" w:rsidRDefault="00000000">
      <w:pPr>
        <w:pStyle w:val="ListBullet"/>
      </w:pPr>
      <w:r>
        <w:t>Allow shoppers to search for products by name and view important product details.</w:t>
      </w:r>
    </w:p>
    <w:p w14:paraId="33D32C44" w14:textId="77777777" w:rsidR="00AF0188" w:rsidRDefault="00000000">
      <w:pPr>
        <w:pStyle w:val="ListBullet"/>
      </w:pPr>
      <w:r>
        <w:t>Compare prices for the same product across participating stores.</w:t>
      </w:r>
    </w:p>
    <w:p w14:paraId="475607E4" w14:textId="77777777" w:rsidR="00AF0188" w:rsidRDefault="00000000">
      <w:pPr>
        <w:pStyle w:val="ListBullet"/>
      </w:pPr>
      <w:r>
        <w:t>Identify and highlight the lowest valid listed price, including ties.</w:t>
      </w:r>
    </w:p>
    <w:p w14:paraId="4A7991D7" w14:textId="77777777" w:rsidR="00AF0188" w:rsidRDefault="00000000">
      <w:pPr>
        <w:pStyle w:val="ListBullet"/>
      </w:pPr>
      <w:r>
        <w:t>Display store names and last-updated timestamps to improve transparency.</w:t>
      </w:r>
    </w:p>
    <w:p w14:paraId="34DCC10B" w14:textId="77777777" w:rsidR="00AF0188" w:rsidRDefault="00000000">
      <w:pPr>
        <w:pStyle w:val="ListBullet"/>
      </w:pPr>
      <w:r>
        <w:t>Maintain dated price history for each product and store.</w:t>
      </w:r>
    </w:p>
    <w:p w14:paraId="13E697F8" w14:textId="77777777" w:rsidR="00AF0188" w:rsidRDefault="00000000">
      <w:pPr>
        <w:pStyle w:val="ListBullet"/>
      </w:pPr>
      <w:r>
        <w:t>Display simple charts or summaries showing whether prices are increasing, decreasing, or remaining stable.</w:t>
      </w:r>
    </w:p>
    <w:p w14:paraId="1060B7D3" w14:textId="77777777" w:rsidR="00AF0188" w:rsidRDefault="00000000">
      <w:pPr>
        <w:pStyle w:val="ListBullet"/>
      </w:pPr>
      <w:r>
        <w:t>Provide authorized administrators with functions to add, edit, and validate product and price records.</w:t>
      </w:r>
    </w:p>
    <w:p w14:paraId="6978CC01" w14:textId="77777777" w:rsidR="00AF0188" w:rsidRDefault="00000000">
      <w:pPr>
        <w:pStyle w:val="ListBullet"/>
      </w:pPr>
      <w:r>
        <w:t>Prevent invalid data such as negative prices, missing required fields, or invalid product/store references.</w:t>
      </w:r>
    </w:p>
    <w:p w14:paraId="5A371E99" w14:textId="77777777" w:rsidR="00AF0188" w:rsidRDefault="00000000">
      <w:pPr>
        <w:pStyle w:val="ListBullet"/>
      </w:pPr>
      <w:r>
        <w:t>Provide a responsive and understandable interface for users on common devices.</w:t>
      </w:r>
    </w:p>
    <w:p w14:paraId="0F9DC46D" w14:textId="77777777" w:rsidR="00AF0188" w:rsidRDefault="00000000">
      <w:pPr>
        <w:pStyle w:val="ListBullet"/>
      </w:pPr>
      <w:r>
        <w:t>Use appropriate access controls and database permissions to protect administrative functions.</w:t>
      </w:r>
    </w:p>
    <w:p w14:paraId="32855234" w14:textId="77777777" w:rsidR="00AF0188" w:rsidRDefault="00000000">
      <w:pPr>
        <w:pStyle w:val="ListBullet"/>
      </w:pPr>
      <w:r>
        <w:t>Design the system so additional stores, product categories, and analytics can be added later.</w:t>
      </w:r>
    </w:p>
    <w:p w14:paraId="3FAF6F1B" w14:textId="77777777" w:rsidR="00AF0188" w:rsidRDefault="00000000">
      <w:pPr>
        <w:pStyle w:val="Heading2"/>
      </w:pPr>
      <w:r>
        <w:t>1.4 Project Scope</w:t>
      </w:r>
    </w:p>
    <w:p w14:paraId="48462CF5" w14:textId="77777777" w:rsidR="00AF0188" w:rsidRDefault="00000000">
      <w:pPr>
        <w:pStyle w:val="Heading3"/>
      </w:pPr>
      <w:r>
        <w:t>Features included in the first release</w:t>
      </w:r>
    </w:p>
    <w:p w14:paraId="47379E27" w14:textId="77777777" w:rsidR="00AF0188" w:rsidRDefault="00000000">
      <w:pPr>
        <w:pStyle w:val="ListBullet"/>
      </w:pPr>
      <w:r>
        <w:t>Product catalogue: product name, brand where applicable, category, pack size, and unit.</w:t>
      </w:r>
    </w:p>
    <w:p w14:paraId="3BBB0E44" w14:textId="77777777" w:rsidR="00AF0188" w:rsidRDefault="00000000">
      <w:pPr>
        <w:pStyle w:val="ListBullet"/>
      </w:pPr>
      <w:r>
        <w:t>Store catalogue: store name and relevant identifying details.</w:t>
      </w:r>
    </w:p>
    <w:p w14:paraId="121F2737" w14:textId="77777777" w:rsidR="00AF0188" w:rsidRDefault="00000000">
      <w:pPr>
        <w:pStyle w:val="ListBullet"/>
      </w:pPr>
      <w:r>
        <w:t>Price records: product, store, price, date/time, and source where available.</w:t>
      </w:r>
    </w:p>
    <w:p w14:paraId="50301AA8" w14:textId="77777777" w:rsidR="00AF0188" w:rsidRDefault="00000000">
      <w:pPr>
        <w:pStyle w:val="ListBullet"/>
      </w:pPr>
      <w:r>
        <w:t>Product search and product-detail display.</w:t>
      </w:r>
    </w:p>
    <w:p w14:paraId="607B8947" w14:textId="77777777" w:rsidR="00AF0188" w:rsidRDefault="00000000">
      <w:pPr>
        <w:pStyle w:val="ListBullet"/>
      </w:pPr>
      <w:r>
        <w:t>Store-wise comparison of available prices for equivalent products.</w:t>
      </w:r>
    </w:p>
    <w:p w14:paraId="7E4E585C" w14:textId="77777777" w:rsidR="00AF0188" w:rsidRDefault="00000000">
      <w:pPr>
        <w:pStyle w:val="ListBullet"/>
      </w:pPr>
      <w:r>
        <w:t>Lowest-price highlighting and tie handling.</w:t>
      </w:r>
    </w:p>
    <w:p w14:paraId="1EA0AD05" w14:textId="77777777" w:rsidR="00AF0188" w:rsidRDefault="00000000">
      <w:pPr>
        <w:pStyle w:val="ListBullet"/>
      </w:pPr>
      <w:r>
        <w:t>Last-updated information for each displayed price.</w:t>
      </w:r>
    </w:p>
    <w:p w14:paraId="151A6C5D" w14:textId="77777777" w:rsidR="00AF0188" w:rsidRDefault="00000000">
      <w:pPr>
        <w:pStyle w:val="ListBullet"/>
      </w:pPr>
      <w:r>
        <w:t>Basic historical price listing and a simple trend chart in a later sprint.</w:t>
      </w:r>
    </w:p>
    <w:p w14:paraId="31BBF391" w14:textId="77777777" w:rsidR="00AF0188" w:rsidRDefault="00000000">
      <w:pPr>
        <w:pStyle w:val="ListBullet"/>
      </w:pPr>
      <w:r>
        <w:t>Administrative product/price management and input validation.</w:t>
      </w:r>
    </w:p>
    <w:p w14:paraId="127BDBF8" w14:textId="77777777" w:rsidR="00AF0188" w:rsidRDefault="00000000">
      <w:pPr>
        <w:pStyle w:val="ListBullet"/>
      </w:pPr>
      <w:r>
        <w:t>Basic authentication and authorization before deployment.</w:t>
      </w:r>
    </w:p>
    <w:p w14:paraId="34B267DA" w14:textId="77777777" w:rsidR="00AF0188" w:rsidRDefault="00000000">
      <w:pPr>
        <w:pStyle w:val="Heading3"/>
      </w:pPr>
      <w:r>
        <w:t>Features outside the initial release</w:t>
      </w:r>
    </w:p>
    <w:p w14:paraId="3B46D6DC" w14:textId="77777777" w:rsidR="00AF0188" w:rsidRDefault="00000000">
      <w:pPr>
        <w:pStyle w:val="ListBullet"/>
      </w:pPr>
      <w:r>
        <w:t>Automatic purchasing or online checkout.</w:t>
      </w:r>
    </w:p>
    <w:p w14:paraId="27AD8666" w14:textId="77777777" w:rsidR="00AF0188" w:rsidRDefault="00000000">
      <w:pPr>
        <w:pStyle w:val="ListBullet"/>
      </w:pPr>
      <w:r>
        <w:t>Payment processing or storage of payment-card details.</w:t>
      </w:r>
    </w:p>
    <w:p w14:paraId="4709ADAD" w14:textId="77777777" w:rsidR="00AF0188" w:rsidRDefault="00000000">
      <w:pPr>
        <w:pStyle w:val="ListBullet"/>
      </w:pPr>
      <w:r>
        <w:t>Guaranteed live price feeds from every retailer.</w:t>
      </w:r>
    </w:p>
    <w:p w14:paraId="5958AFA5" w14:textId="77777777" w:rsidR="00AF0188" w:rsidRDefault="00000000">
      <w:pPr>
        <w:pStyle w:val="ListBullet"/>
      </w:pPr>
      <w:r>
        <w:t>Advanced machine-learning price prediction.</w:t>
      </w:r>
    </w:p>
    <w:p w14:paraId="3A573910" w14:textId="77777777" w:rsidR="00AF0188" w:rsidRDefault="00000000">
      <w:pPr>
        <w:pStyle w:val="ListBullet"/>
      </w:pPr>
      <w:r>
        <w:t>Delivery tracking, loyalty points, or retailer inventory management unless added to the backlog later.</w:t>
      </w:r>
    </w:p>
    <w:p w14:paraId="3F34F8C6" w14:textId="77777777" w:rsidR="00AF0188" w:rsidRDefault="00000000">
      <w:pPr>
        <w:pStyle w:val="Heading2"/>
      </w:pPr>
      <w:r>
        <w:t>1.5 Expected Benefits</w:t>
      </w:r>
    </w:p>
    <w:p w14:paraId="6E389539" w14:textId="77777777" w:rsidR="00AF0188" w:rsidRDefault="00000000">
      <w:pPr>
        <w:pStyle w:val="ListBullet"/>
      </w:pPr>
      <w:r>
        <w:t>Customers can compare prices without manually checking every store.</w:t>
      </w:r>
    </w:p>
    <w:p w14:paraId="0BC1AEFC" w14:textId="77777777" w:rsidR="00AF0188" w:rsidRDefault="00000000">
      <w:pPr>
        <w:pStyle w:val="ListBullet"/>
      </w:pPr>
      <w:r>
        <w:t>Clear product sizes and units reduce misleading comparisons.</w:t>
      </w:r>
    </w:p>
    <w:p w14:paraId="2062B604" w14:textId="77777777" w:rsidR="00AF0188" w:rsidRDefault="00000000">
      <w:pPr>
        <w:pStyle w:val="ListBullet"/>
      </w:pPr>
      <w:r>
        <w:t>Lowest-price highlighting makes it easier to find affordable options.</w:t>
      </w:r>
    </w:p>
    <w:p w14:paraId="05ED8156" w14:textId="77777777" w:rsidR="00AF0188" w:rsidRDefault="00000000">
      <w:pPr>
        <w:pStyle w:val="ListBullet"/>
      </w:pPr>
      <w:r>
        <w:t>Historical prices help users understand price changes over time.</w:t>
      </w:r>
    </w:p>
    <w:p w14:paraId="03877778" w14:textId="77777777" w:rsidR="00AF0188" w:rsidRDefault="00000000">
      <w:pPr>
        <w:pStyle w:val="ListBullet"/>
      </w:pPr>
      <w:r>
        <w:t>Administrators can update records from one central location.</w:t>
      </w:r>
    </w:p>
    <w:p w14:paraId="7EFEE50C" w14:textId="77777777" w:rsidR="00AF0188" w:rsidRDefault="00000000">
      <w:pPr>
        <w:pStyle w:val="ListBullet"/>
      </w:pPr>
      <w:r>
        <w:t>Cloud storage supports centralized access and future expansion.</w:t>
      </w:r>
    </w:p>
    <w:p w14:paraId="13A5EEE1" w14:textId="77777777" w:rsidR="00AF0188" w:rsidRDefault="00000000">
      <w:pPr>
        <w:pStyle w:val="ListBullet"/>
      </w:pPr>
      <w:r>
        <w:t>The system can be improved iteratively using feedback from users.</w:t>
      </w:r>
    </w:p>
    <w:p w14:paraId="5FC9E868" w14:textId="77777777" w:rsidR="00AF0188" w:rsidRDefault="00000000">
      <w:pPr>
        <w:pStyle w:val="Heading2"/>
      </w:pPr>
      <w:r>
        <w:lastRenderedPageBreak/>
        <w:t>1.6 Stakeholders and Responsibilities</w:t>
      </w:r>
    </w:p>
    <w:tbl>
      <w:tblPr>
        <w:tblStyle w:val="TableGrid"/>
        <w:tblW w:w="0" w:type="auto"/>
        <w:jc w:val="center"/>
        <w:tblLook w:val="04A0" w:firstRow="1" w:lastRow="0" w:firstColumn="1" w:lastColumn="0" w:noHBand="0" w:noVBand="1"/>
      </w:tblPr>
      <w:tblGrid>
        <w:gridCol w:w="3408"/>
        <w:gridCol w:w="3408"/>
        <w:gridCol w:w="3408"/>
      </w:tblGrid>
      <w:tr w:rsidR="00AF0188" w14:paraId="74731105" w14:textId="77777777">
        <w:trPr>
          <w:jc w:val="center"/>
        </w:trPr>
        <w:tc>
          <w:tcPr>
            <w:tcW w:w="3408" w:type="dxa"/>
            <w:vAlign w:val="center"/>
          </w:tcPr>
          <w:p w14:paraId="5FE5C03C" w14:textId="77777777" w:rsidR="00AF0188" w:rsidRDefault="00000000">
            <w:r>
              <w:rPr>
                <w:b/>
              </w:rPr>
              <w:t>Stakeholder</w:t>
            </w:r>
          </w:p>
        </w:tc>
        <w:tc>
          <w:tcPr>
            <w:tcW w:w="3408" w:type="dxa"/>
            <w:vAlign w:val="center"/>
          </w:tcPr>
          <w:p w14:paraId="0C0CB191" w14:textId="77777777" w:rsidR="00AF0188" w:rsidRDefault="00000000">
            <w:r>
              <w:rPr>
                <w:b/>
              </w:rPr>
              <w:t>Role / Interest</w:t>
            </w:r>
          </w:p>
        </w:tc>
        <w:tc>
          <w:tcPr>
            <w:tcW w:w="3408" w:type="dxa"/>
            <w:vAlign w:val="center"/>
          </w:tcPr>
          <w:p w14:paraId="5E04AD23" w14:textId="77777777" w:rsidR="00AF0188" w:rsidRDefault="00000000">
            <w:r>
              <w:rPr>
                <w:b/>
              </w:rPr>
              <w:t>Main responsibilities</w:t>
            </w:r>
          </w:p>
        </w:tc>
      </w:tr>
      <w:tr w:rsidR="00AF0188" w14:paraId="768CB041" w14:textId="77777777">
        <w:trPr>
          <w:jc w:val="center"/>
        </w:trPr>
        <w:tc>
          <w:tcPr>
            <w:tcW w:w="3408" w:type="dxa"/>
            <w:vAlign w:val="center"/>
          </w:tcPr>
          <w:p w14:paraId="7D60EFF0" w14:textId="77777777" w:rsidR="00AF0188" w:rsidRDefault="00000000">
            <w:r>
              <w:t>Customers / shoppers</w:t>
            </w:r>
          </w:p>
        </w:tc>
        <w:tc>
          <w:tcPr>
            <w:tcW w:w="3408" w:type="dxa"/>
            <w:vAlign w:val="center"/>
          </w:tcPr>
          <w:p w14:paraId="0AE1C599" w14:textId="77777777" w:rsidR="00AF0188" w:rsidRDefault="00000000">
            <w:r>
              <w:t>Primary users who want convenient price information</w:t>
            </w:r>
          </w:p>
        </w:tc>
        <w:tc>
          <w:tcPr>
            <w:tcW w:w="3408" w:type="dxa"/>
            <w:vAlign w:val="center"/>
          </w:tcPr>
          <w:p w14:paraId="1266385B" w14:textId="77777777" w:rsidR="00AF0188" w:rsidRDefault="00000000">
            <w:r>
              <w:t>Search for products, compare stores, inspect update times, and review price trends.</w:t>
            </w:r>
          </w:p>
        </w:tc>
      </w:tr>
      <w:tr w:rsidR="00AF0188" w14:paraId="77C1AEEC" w14:textId="77777777">
        <w:trPr>
          <w:jc w:val="center"/>
        </w:trPr>
        <w:tc>
          <w:tcPr>
            <w:tcW w:w="3408" w:type="dxa"/>
            <w:vAlign w:val="center"/>
          </w:tcPr>
          <w:p w14:paraId="0E52AC78" w14:textId="77777777" w:rsidR="00AF0188" w:rsidRDefault="00000000">
            <w:r>
              <w:t>Product Owner</w:t>
            </w:r>
          </w:p>
        </w:tc>
        <w:tc>
          <w:tcPr>
            <w:tcW w:w="3408" w:type="dxa"/>
            <w:vAlign w:val="center"/>
          </w:tcPr>
          <w:p w14:paraId="14AF3F01" w14:textId="77777777" w:rsidR="00AF0188" w:rsidRDefault="00000000">
            <w:r>
              <w:t>Represents business needs and user value</w:t>
            </w:r>
          </w:p>
        </w:tc>
        <w:tc>
          <w:tcPr>
            <w:tcW w:w="3408" w:type="dxa"/>
            <w:vAlign w:val="center"/>
          </w:tcPr>
          <w:p w14:paraId="2210C0D0" w14:textId="77777777" w:rsidR="00AF0188" w:rsidRDefault="00000000">
            <w:r>
              <w:t>Defines the vision, clarifies requirements, orders the product backlog, and accepts completed stories.</w:t>
            </w:r>
          </w:p>
        </w:tc>
      </w:tr>
      <w:tr w:rsidR="00AF0188" w14:paraId="7C635A04" w14:textId="77777777">
        <w:trPr>
          <w:jc w:val="center"/>
        </w:trPr>
        <w:tc>
          <w:tcPr>
            <w:tcW w:w="3408" w:type="dxa"/>
            <w:vAlign w:val="center"/>
          </w:tcPr>
          <w:p w14:paraId="5C6078E3" w14:textId="77777777" w:rsidR="00AF0188" w:rsidRDefault="00000000">
            <w:r>
              <w:t>Scrum Master</w:t>
            </w:r>
          </w:p>
        </w:tc>
        <w:tc>
          <w:tcPr>
            <w:tcW w:w="3408" w:type="dxa"/>
            <w:vAlign w:val="center"/>
          </w:tcPr>
          <w:p w14:paraId="7C0A7EB1" w14:textId="77777777" w:rsidR="00AF0188" w:rsidRDefault="00000000">
            <w:r>
              <w:t>Supports the Agile process</w:t>
            </w:r>
          </w:p>
        </w:tc>
        <w:tc>
          <w:tcPr>
            <w:tcW w:w="3408" w:type="dxa"/>
            <w:vAlign w:val="center"/>
          </w:tcPr>
          <w:p w14:paraId="39AB5186" w14:textId="77777777" w:rsidR="00AF0188" w:rsidRDefault="00000000">
            <w:r>
              <w:t>Facilitates sprint planning, daily Scrum, review, and retrospective; helps remove blockers.</w:t>
            </w:r>
          </w:p>
        </w:tc>
      </w:tr>
      <w:tr w:rsidR="00AF0188" w14:paraId="2A6089AF" w14:textId="77777777">
        <w:trPr>
          <w:jc w:val="center"/>
        </w:trPr>
        <w:tc>
          <w:tcPr>
            <w:tcW w:w="3408" w:type="dxa"/>
            <w:vAlign w:val="center"/>
          </w:tcPr>
          <w:p w14:paraId="0A815194" w14:textId="77777777" w:rsidR="00AF0188" w:rsidRDefault="00000000">
            <w:r>
              <w:t>Development team</w:t>
            </w:r>
          </w:p>
        </w:tc>
        <w:tc>
          <w:tcPr>
            <w:tcW w:w="3408" w:type="dxa"/>
            <w:vAlign w:val="center"/>
          </w:tcPr>
          <w:p w14:paraId="1E2353A3" w14:textId="77777777" w:rsidR="00AF0188" w:rsidRDefault="00000000">
            <w:r>
              <w:t>Builds the software increment</w:t>
            </w:r>
          </w:p>
        </w:tc>
        <w:tc>
          <w:tcPr>
            <w:tcW w:w="3408" w:type="dxa"/>
            <w:vAlign w:val="center"/>
          </w:tcPr>
          <w:p w14:paraId="4C4C68E2" w14:textId="77777777" w:rsidR="00AF0188" w:rsidRDefault="00000000">
            <w:r>
              <w:t>Designs, implements, integrates, documents, and tests selected user stories.</w:t>
            </w:r>
          </w:p>
        </w:tc>
      </w:tr>
      <w:tr w:rsidR="00AF0188" w14:paraId="78E4176B" w14:textId="77777777">
        <w:trPr>
          <w:jc w:val="center"/>
        </w:trPr>
        <w:tc>
          <w:tcPr>
            <w:tcW w:w="3408" w:type="dxa"/>
            <w:vAlign w:val="center"/>
          </w:tcPr>
          <w:p w14:paraId="548EC169" w14:textId="77777777" w:rsidR="00AF0188" w:rsidRDefault="00000000">
            <w:r>
              <w:t>UI/UX designer</w:t>
            </w:r>
          </w:p>
        </w:tc>
        <w:tc>
          <w:tcPr>
            <w:tcW w:w="3408" w:type="dxa"/>
            <w:vAlign w:val="center"/>
          </w:tcPr>
          <w:p w14:paraId="039EB3E3" w14:textId="77777777" w:rsidR="00AF0188" w:rsidRDefault="00000000">
            <w:r>
              <w:t>Ensures ease of use</w:t>
            </w:r>
          </w:p>
        </w:tc>
        <w:tc>
          <w:tcPr>
            <w:tcW w:w="3408" w:type="dxa"/>
            <w:vAlign w:val="center"/>
          </w:tcPr>
          <w:p w14:paraId="7A67BDAA" w14:textId="77777777" w:rsidR="00AF0188" w:rsidRDefault="00000000">
            <w:r>
              <w:t>Designs search results, price comparison screens, validation messages, and trend displays.</w:t>
            </w:r>
          </w:p>
        </w:tc>
      </w:tr>
      <w:tr w:rsidR="00AF0188" w14:paraId="7B36FECC" w14:textId="77777777">
        <w:trPr>
          <w:jc w:val="center"/>
        </w:trPr>
        <w:tc>
          <w:tcPr>
            <w:tcW w:w="3408" w:type="dxa"/>
            <w:vAlign w:val="center"/>
          </w:tcPr>
          <w:p w14:paraId="61635D07" w14:textId="77777777" w:rsidR="00AF0188" w:rsidRDefault="00000000">
            <w:r>
              <w:t>QA / test engineer</w:t>
            </w:r>
          </w:p>
        </w:tc>
        <w:tc>
          <w:tcPr>
            <w:tcW w:w="3408" w:type="dxa"/>
            <w:vAlign w:val="center"/>
          </w:tcPr>
          <w:p w14:paraId="3BF4CACE" w14:textId="77777777" w:rsidR="00AF0188" w:rsidRDefault="00000000">
            <w:r>
              <w:t>Checks expected behaviour and quality</w:t>
            </w:r>
          </w:p>
        </w:tc>
        <w:tc>
          <w:tcPr>
            <w:tcW w:w="3408" w:type="dxa"/>
            <w:vAlign w:val="center"/>
          </w:tcPr>
          <w:p w14:paraId="391524F1" w14:textId="77777777" w:rsidR="00AF0188" w:rsidRDefault="00000000">
            <w:r>
              <w:t>Prepares test cases, checks acceptance criteria, tests edge cases, and reports defects.</w:t>
            </w:r>
          </w:p>
        </w:tc>
      </w:tr>
      <w:tr w:rsidR="00AF0188" w14:paraId="5F595520" w14:textId="77777777">
        <w:trPr>
          <w:jc w:val="center"/>
        </w:trPr>
        <w:tc>
          <w:tcPr>
            <w:tcW w:w="3408" w:type="dxa"/>
            <w:vAlign w:val="center"/>
          </w:tcPr>
          <w:p w14:paraId="07D9E2BB" w14:textId="77777777" w:rsidR="00AF0188" w:rsidRDefault="00000000">
            <w:r>
              <w:t>Administrator / data manager</w:t>
            </w:r>
          </w:p>
        </w:tc>
        <w:tc>
          <w:tcPr>
            <w:tcW w:w="3408" w:type="dxa"/>
            <w:vAlign w:val="center"/>
          </w:tcPr>
          <w:p w14:paraId="4CDBD4E8" w14:textId="77777777" w:rsidR="00AF0188" w:rsidRDefault="00000000">
            <w:r>
              <w:t>Maintains product and price information</w:t>
            </w:r>
          </w:p>
        </w:tc>
        <w:tc>
          <w:tcPr>
            <w:tcW w:w="3408" w:type="dxa"/>
            <w:vAlign w:val="center"/>
          </w:tcPr>
          <w:p w14:paraId="2883B23B" w14:textId="77777777" w:rsidR="00AF0188" w:rsidRDefault="00000000">
            <w:r>
              <w:t>Adds and edits products, stores, and dated prices; checks the correctness of entries.</w:t>
            </w:r>
          </w:p>
        </w:tc>
      </w:tr>
      <w:tr w:rsidR="00AF0188" w14:paraId="683C0C0D" w14:textId="77777777">
        <w:trPr>
          <w:jc w:val="center"/>
        </w:trPr>
        <w:tc>
          <w:tcPr>
            <w:tcW w:w="3408" w:type="dxa"/>
            <w:vAlign w:val="center"/>
          </w:tcPr>
          <w:p w14:paraId="0123A8B6" w14:textId="77777777" w:rsidR="00AF0188" w:rsidRDefault="00000000">
            <w:r>
              <w:t>Cloud / database administrator</w:t>
            </w:r>
          </w:p>
        </w:tc>
        <w:tc>
          <w:tcPr>
            <w:tcW w:w="3408" w:type="dxa"/>
            <w:vAlign w:val="center"/>
          </w:tcPr>
          <w:p w14:paraId="500BF9CD" w14:textId="77777777" w:rsidR="00AF0188" w:rsidRDefault="00000000">
            <w:r>
              <w:t>Maintains cloud data services</w:t>
            </w:r>
          </w:p>
        </w:tc>
        <w:tc>
          <w:tcPr>
            <w:tcW w:w="3408" w:type="dxa"/>
            <w:vAlign w:val="center"/>
          </w:tcPr>
          <w:p w14:paraId="767B0357" w14:textId="77777777" w:rsidR="00AF0188" w:rsidRDefault="00000000">
            <w:r>
              <w:t>Configures the database, access permissions, backup, monitoring, and availability.</w:t>
            </w:r>
          </w:p>
        </w:tc>
      </w:tr>
      <w:tr w:rsidR="00AF0188" w14:paraId="2E8DF7E4" w14:textId="77777777">
        <w:trPr>
          <w:jc w:val="center"/>
        </w:trPr>
        <w:tc>
          <w:tcPr>
            <w:tcW w:w="3408" w:type="dxa"/>
            <w:vAlign w:val="center"/>
          </w:tcPr>
          <w:p w14:paraId="62A73AD8" w14:textId="77777777" w:rsidR="00AF0188" w:rsidRDefault="00000000">
            <w:r>
              <w:t>Retailers / data providers</w:t>
            </w:r>
          </w:p>
        </w:tc>
        <w:tc>
          <w:tcPr>
            <w:tcW w:w="3408" w:type="dxa"/>
            <w:vAlign w:val="center"/>
          </w:tcPr>
          <w:p w14:paraId="44894E6E" w14:textId="77777777" w:rsidR="00AF0188" w:rsidRDefault="00000000">
            <w:r>
              <w:t>Potential source of price information</w:t>
            </w:r>
          </w:p>
        </w:tc>
        <w:tc>
          <w:tcPr>
            <w:tcW w:w="3408" w:type="dxa"/>
            <w:vAlign w:val="center"/>
          </w:tcPr>
          <w:p w14:paraId="6292A342" w14:textId="77777777" w:rsidR="00AF0188" w:rsidRDefault="00000000">
            <w:r>
              <w:t>Provide price data through approved feeds, agreements, or permitted manual updates.</w:t>
            </w:r>
          </w:p>
        </w:tc>
      </w:tr>
      <w:tr w:rsidR="00AF0188" w14:paraId="6A1BC274" w14:textId="77777777">
        <w:trPr>
          <w:jc w:val="center"/>
        </w:trPr>
        <w:tc>
          <w:tcPr>
            <w:tcW w:w="3408" w:type="dxa"/>
            <w:vAlign w:val="center"/>
          </w:tcPr>
          <w:p w14:paraId="176BA24C" w14:textId="77777777" w:rsidR="00AF0188" w:rsidRDefault="00000000">
            <w:r>
              <w:t>Project sponsor / faculty evaluator</w:t>
            </w:r>
          </w:p>
        </w:tc>
        <w:tc>
          <w:tcPr>
            <w:tcW w:w="3408" w:type="dxa"/>
            <w:vAlign w:val="center"/>
          </w:tcPr>
          <w:p w14:paraId="173E077E" w14:textId="77777777" w:rsidR="00AF0188" w:rsidRDefault="00000000">
            <w:r>
              <w:t>Reviews scope and results</w:t>
            </w:r>
          </w:p>
        </w:tc>
        <w:tc>
          <w:tcPr>
            <w:tcW w:w="3408" w:type="dxa"/>
            <w:vAlign w:val="center"/>
          </w:tcPr>
          <w:p w14:paraId="41B223FF" w14:textId="77777777" w:rsidR="00AF0188" w:rsidRDefault="00000000">
            <w:r>
              <w:t>Checks whether the system meets project goals and assessment expectations.</w:t>
            </w:r>
          </w:p>
        </w:tc>
      </w:tr>
    </w:tbl>
    <w:p w14:paraId="45FFCDA8" w14:textId="77777777" w:rsidR="00AF0188" w:rsidRDefault="00000000">
      <w:pPr>
        <w:pStyle w:val="Heading2"/>
      </w:pPr>
      <w:r>
        <w:t>1.7 Assumptions and Constraints</w:t>
      </w:r>
    </w:p>
    <w:p w14:paraId="018186FE" w14:textId="77777777" w:rsidR="00AF0188" w:rsidRDefault="00000000">
      <w:pPr>
        <w:pStyle w:val="ListBullet"/>
      </w:pPr>
      <w:r>
        <w:t>Assumption: product and price data can be obtained from approved data sources or entered by an authorized administrator.</w:t>
      </w:r>
    </w:p>
    <w:p w14:paraId="61247365" w14:textId="77777777" w:rsidR="00AF0188" w:rsidRDefault="00000000">
      <w:pPr>
        <w:pStyle w:val="ListBullet"/>
      </w:pPr>
      <w:r>
        <w:t>Assumption: each price record is linked to a clearly identified product and store.</w:t>
      </w:r>
    </w:p>
    <w:p w14:paraId="4E6BE194" w14:textId="77777777" w:rsidR="00AF0188" w:rsidRDefault="00000000">
      <w:pPr>
        <w:pStyle w:val="ListBullet"/>
      </w:pPr>
      <w:r>
        <w:t>Constraint: incorrect or outdated source data can reduce the accuracy of comparisons.</w:t>
      </w:r>
    </w:p>
    <w:p w14:paraId="1BB9C1AF" w14:textId="77777777" w:rsidR="00AF0188" w:rsidRDefault="00000000">
      <w:pPr>
        <w:pStyle w:val="ListBullet"/>
      </w:pPr>
      <w:r>
        <w:t>Constraint: cloud access depends on network connectivity and service availability.</w:t>
      </w:r>
    </w:p>
    <w:p w14:paraId="40482506" w14:textId="77777777" w:rsidR="00AF0188" w:rsidRDefault="00000000">
      <w:pPr>
        <w:pStyle w:val="ListBullet"/>
      </w:pPr>
      <w:r>
        <w:t>Constraint: the first sprint has limited time and team capacity, so only high-value features are selected.</w:t>
      </w:r>
    </w:p>
    <w:p w14:paraId="2AC137D7" w14:textId="77777777" w:rsidR="00AF0188" w:rsidRDefault="00000000">
      <w:pPr>
        <w:pStyle w:val="ListBullet"/>
      </w:pPr>
      <w:r>
        <w:t>Constraint: products should be compared using equivalent brands, quantities, pack sizes, and units wherever possible.</w:t>
      </w:r>
    </w:p>
    <w:p w14:paraId="5187F2B8" w14:textId="77777777" w:rsidR="00AF0188" w:rsidRDefault="00000000">
      <w:pPr>
        <w:pStyle w:val="Heading1"/>
      </w:pPr>
      <w:r>
        <w:t>2. Create Epics and User Stories</w:t>
      </w:r>
    </w:p>
    <w:p w14:paraId="67775ED9" w14:textId="77777777" w:rsidR="00AF0188" w:rsidRDefault="00000000">
      <w:r>
        <w:t>An epic is a broad feature area that may require several smaller stories. A user story describes a capability from the user’s point of view and explains its benefit. The standard format is: “As a &lt;user&gt;, I want &lt;feature&gt;, so that &lt;benefit&gt;.”</w:t>
      </w:r>
    </w:p>
    <w:p w14:paraId="697E9B26" w14:textId="77777777" w:rsidR="00AF0188" w:rsidRDefault="00000000">
      <w:pPr>
        <w:pStyle w:val="Heading2"/>
      </w:pPr>
      <w:r>
        <w:t>Epic E1: Product Discovery and Search</w:t>
      </w:r>
    </w:p>
    <w:p w14:paraId="3912E55C" w14:textId="77777777" w:rsidR="00AF0188" w:rsidRDefault="00000000">
      <w:r>
        <w:rPr>
          <w:b/>
        </w:rPr>
        <w:t xml:space="preserve">US-01 — </w:t>
      </w:r>
      <w:r>
        <w:t>As a shopper, I want to search for a grocery product by name, so that I can quickly find the item I need.</w:t>
      </w:r>
    </w:p>
    <w:p w14:paraId="24F5CB1F" w14:textId="77777777" w:rsidR="00AF0188" w:rsidRDefault="00000000">
      <w:r>
        <w:rPr>
          <w:b/>
        </w:rPr>
        <w:t xml:space="preserve">US-02 — </w:t>
      </w:r>
      <w:r>
        <w:t>As a shopper, I want to view product details such as brand, pack size, and unit, so that I can compare equivalent products correctly.</w:t>
      </w:r>
    </w:p>
    <w:p w14:paraId="047E2FCB" w14:textId="77777777" w:rsidR="00AF0188" w:rsidRDefault="00000000">
      <w:r>
        <w:t>Business value: helps users locate the correct product quickly.</w:t>
      </w:r>
    </w:p>
    <w:p w14:paraId="77FC35D1" w14:textId="77777777" w:rsidR="00AF0188" w:rsidRDefault="00000000">
      <w:pPr>
        <w:pStyle w:val="Heading2"/>
      </w:pPr>
      <w:r>
        <w:lastRenderedPageBreak/>
        <w:t>Epic E2: Store-wise Price Comparison</w:t>
      </w:r>
    </w:p>
    <w:p w14:paraId="21A9802C" w14:textId="77777777" w:rsidR="00AF0188" w:rsidRDefault="00000000">
      <w:r>
        <w:rPr>
          <w:b/>
        </w:rPr>
        <w:t xml:space="preserve">US-03 — </w:t>
      </w:r>
      <w:r>
        <w:t>As a shopper, I want to view a product’s price across different stores, so that I can compare the available options.</w:t>
      </w:r>
    </w:p>
    <w:p w14:paraId="7EA6EB87" w14:textId="77777777" w:rsidR="00AF0188" w:rsidRDefault="00000000">
      <w:r>
        <w:rPr>
          <w:b/>
        </w:rPr>
        <w:t xml:space="preserve">US-04 — </w:t>
      </w:r>
      <w:r>
        <w:t>As a shopper, I want the lowest valid listed price to be highlighted, so that I can quickly identify a lower-cost option.</w:t>
      </w:r>
    </w:p>
    <w:p w14:paraId="64A68830" w14:textId="77777777" w:rsidR="00AF0188" w:rsidRDefault="00000000">
      <w:r>
        <w:rPr>
          <w:b/>
        </w:rPr>
        <w:t xml:space="preserve">US-05 — </w:t>
      </w:r>
      <w:r>
        <w:t>As a shopper, I want to see the store name and last-updated time for each price, so that I can judge how current the information is.</w:t>
      </w:r>
    </w:p>
    <w:p w14:paraId="63C373E0" w14:textId="77777777" w:rsidR="00AF0188" w:rsidRDefault="00000000">
      <w:r>
        <w:t>Business value: delivers the central value of the application by making price differences visible.</w:t>
      </w:r>
    </w:p>
    <w:p w14:paraId="5C413B6E" w14:textId="77777777" w:rsidR="00AF0188" w:rsidRDefault="00000000">
      <w:pPr>
        <w:pStyle w:val="Heading2"/>
      </w:pPr>
      <w:r>
        <w:t>Epic E3: Price History and Analytics</w:t>
      </w:r>
    </w:p>
    <w:p w14:paraId="4D91C9BF" w14:textId="77777777" w:rsidR="00AF0188" w:rsidRDefault="00000000">
      <w:r>
        <w:rPr>
          <w:b/>
        </w:rPr>
        <w:t xml:space="preserve">US-06 — </w:t>
      </w:r>
      <w:r>
        <w:t>As a shopper, I want to view historical prices for a product, so that I can understand how its price has changed.</w:t>
      </w:r>
    </w:p>
    <w:p w14:paraId="6CF5759B" w14:textId="77777777" w:rsidR="00AF0188" w:rsidRDefault="00000000">
      <w:r>
        <w:rPr>
          <w:b/>
        </w:rPr>
        <w:t xml:space="preserve">US-07 — </w:t>
      </w:r>
      <w:r>
        <w:t>As a shopper, I want to view a price trend chart, so that I can recognize whether the price is rising, falling, or stable.</w:t>
      </w:r>
    </w:p>
    <w:p w14:paraId="1FADB79E" w14:textId="77777777" w:rsidR="00AF0188" w:rsidRDefault="00000000">
      <w:r>
        <w:t>Business value: adds context beyond a single price and supports informed decisions.</w:t>
      </w:r>
    </w:p>
    <w:p w14:paraId="6669E90F" w14:textId="77777777" w:rsidR="00AF0188" w:rsidRDefault="00000000">
      <w:pPr>
        <w:pStyle w:val="Heading2"/>
      </w:pPr>
      <w:r>
        <w:t>Epic E4: Product and Price Administration</w:t>
      </w:r>
    </w:p>
    <w:p w14:paraId="081EDB4A" w14:textId="77777777" w:rsidR="00AF0188" w:rsidRDefault="00000000">
      <w:r>
        <w:rPr>
          <w:b/>
        </w:rPr>
        <w:t xml:space="preserve">US-08 — </w:t>
      </w:r>
      <w:r>
        <w:t>As an administrator, I want to add and edit product details, so that the product catalogue remains accurate.</w:t>
      </w:r>
    </w:p>
    <w:p w14:paraId="22CF5C82" w14:textId="77777777" w:rsidR="00AF0188" w:rsidRDefault="00000000">
      <w:r>
        <w:rPr>
          <w:b/>
        </w:rPr>
        <w:t xml:space="preserve">US-09 — </w:t>
      </w:r>
      <w:r>
        <w:t>As an administrator, I want to enter store-wise prices with dates, so that shoppers can compare prices and review history.</w:t>
      </w:r>
    </w:p>
    <w:p w14:paraId="081CAAAA" w14:textId="77777777" w:rsidR="00AF0188" w:rsidRDefault="00000000">
      <w:r>
        <w:rPr>
          <w:b/>
        </w:rPr>
        <w:t xml:space="preserve">US-10 — </w:t>
      </w:r>
      <w:r>
        <w:t>As an administrator, I want invalid price entries to be rejected, so that incorrect information is not stored or displayed.</w:t>
      </w:r>
    </w:p>
    <w:p w14:paraId="4ECC0184" w14:textId="77777777" w:rsidR="00AF0188" w:rsidRDefault="00000000">
      <w:r>
        <w:t>Business value: keeps the data needed by all customer features usable and accurate.</w:t>
      </w:r>
    </w:p>
    <w:p w14:paraId="036302EB" w14:textId="77777777" w:rsidR="00AF0188" w:rsidRDefault="00000000">
      <w:pPr>
        <w:pStyle w:val="Heading2"/>
      </w:pPr>
      <w:r>
        <w:t>Epic E5: User Access and Security</w:t>
      </w:r>
    </w:p>
    <w:p w14:paraId="08739C4F" w14:textId="77777777" w:rsidR="00AF0188" w:rsidRDefault="00000000">
      <w:r>
        <w:rPr>
          <w:b/>
        </w:rPr>
        <w:t xml:space="preserve">US-11 — </w:t>
      </w:r>
      <w:r>
        <w:t>As a registered user, I want to sign in securely, so that access to protected features is controlled.</w:t>
      </w:r>
    </w:p>
    <w:p w14:paraId="5640393F" w14:textId="77777777" w:rsidR="00AF0188" w:rsidRDefault="00000000">
      <w:r>
        <w:rPr>
          <w:b/>
        </w:rPr>
        <w:t xml:space="preserve">US-12 — </w:t>
      </w:r>
      <w:r>
        <w:t>As an administrator, I want administration functions to be restricted to authorized accounts, so that ordinary users cannot change system data.</w:t>
      </w:r>
    </w:p>
    <w:p w14:paraId="78E108B7" w14:textId="77777777" w:rsidR="00AF0188" w:rsidRDefault="00000000">
      <w:r>
        <w:t>Business value: protects account and administrative functions from unauthorized access.</w:t>
      </w:r>
    </w:p>
    <w:p w14:paraId="6C1844B8" w14:textId="77777777" w:rsidR="00AF0188" w:rsidRDefault="00000000">
      <w:pPr>
        <w:pStyle w:val="Heading1"/>
      </w:pPr>
      <w:r>
        <w:t>3. Define Acceptance Criteria</w:t>
      </w:r>
    </w:p>
    <w:p w14:paraId="7A114AF0" w14:textId="77777777" w:rsidR="00AF0188" w:rsidRDefault="00000000">
      <w:r>
        <w:t>Acceptance criteria describe the conditions that must be satisfied before a story is accepted. They should be specific, observable, and testable. “Given” describes the situation, “When” describes the action, and “Then” describes the expected result.</w:t>
      </w:r>
    </w:p>
    <w:p w14:paraId="0474E263" w14:textId="77777777" w:rsidR="00AF0188" w:rsidRDefault="00000000">
      <w:pPr>
        <w:pStyle w:val="Heading2"/>
      </w:pPr>
      <w:r>
        <w:t>US-01 — Search for a product</w:t>
      </w:r>
    </w:p>
    <w:p w14:paraId="131D938F" w14:textId="77777777" w:rsidR="00AF0188" w:rsidRDefault="00000000">
      <w:pPr>
        <w:pStyle w:val="ListBullet"/>
      </w:pPr>
      <w:r>
        <w:t>Given the catalogue contains products, when the shopper enters a matching product name and submits the search, then all matching products are displayed.</w:t>
      </w:r>
    </w:p>
    <w:p w14:paraId="70B29323" w14:textId="77777777" w:rsidR="00AF0188" w:rsidRDefault="00000000">
      <w:pPr>
        <w:pStyle w:val="ListBullet"/>
      </w:pPr>
      <w:r>
        <w:t>Given no product matches the search term, when the search is submitted, then the page displays “No products found” and does not crash.</w:t>
      </w:r>
    </w:p>
    <w:p w14:paraId="0DC39CC7" w14:textId="77777777" w:rsidR="00AF0188" w:rsidRDefault="00000000">
      <w:pPr>
        <w:pStyle w:val="ListBullet"/>
      </w:pPr>
      <w:r>
        <w:t>Given the search field is empty, when the shopper submits it, then the system requests a search term.</w:t>
      </w:r>
    </w:p>
    <w:p w14:paraId="246249E6" w14:textId="77777777" w:rsidR="00AF0188" w:rsidRDefault="00000000">
      <w:pPr>
        <w:pStyle w:val="ListBullet"/>
      </w:pPr>
      <w:r>
        <w:t>Given matching products have different pack sizes, when results appear, then each result displays enough detail to distinguish the products.</w:t>
      </w:r>
    </w:p>
    <w:p w14:paraId="69B9BA98" w14:textId="77777777" w:rsidR="00AF0188" w:rsidRDefault="00000000">
      <w:pPr>
        <w:pStyle w:val="Heading2"/>
      </w:pPr>
      <w:r>
        <w:lastRenderedPageBreak/>
        <w:t>US-02 — View product details</w:t>
      </w:r>
    </w:p>
    <w:p w14:paraId="15384259" w14:textId="77777777" w:rsidR="00AF0188" w:rsidRDefault="00000000">
      <w:pPr>
        <w:pStyle w:val="ListBullet"/>
      </w:pPr>
      <w:r>
        <w:t>Given the shopper selects a product, when the details page opens, then the product name, brand if available, pack size, and unit are displayed.</w:t>
      </w:r>
    </w:p>
    <w:p w14:paraId="2A55FDBD" w14:textId="77777777" w:rsidR="00AF0188" w:rsidRDefault="00000000">
      <w:pPr>
        <w:pStyle w:val="ListBullet"/>
      </w:pPr>
      <w:r>
        <w:t>Given a product field is not available, when details are displayed, then it is marked as unavailable rather than replaced with invented information.</w:t>
      </w:r>
    </w:p>
    <w:p w14:paraId="3FF41859" w14:textId="77777777" w:rsidR="00AF0188" w:rsidRDefault="00000000">
      <w:pPr>
        <w:pStyle w:val="ListBullet"/>
      </w:pPr>
      <w:r>
        <w:t>Given the user returns to search results, when the page is revisited, then the selected product can still be identified.</w:t>
      </w:r>
    </w:p>
    <w:p w14:paraId="1256DC43" w14:textId="77777777" w:rsidR="00AF0188" w:rsidRDefault="00000000">
      <w:pPr>
        <w:pStyle w:val="Heading2"/>
      </w:pPr>
      <w:r>
        <w:t>US-03 — Compare prices across stores</w:t>
      </w:r>
    </w:p>
    <w:p w14:paraId="294CA639" w14:textId="77777777" w:rsidR="00AF0188" w:rsidRDefault="00000000">
      <w:pPr>
        <w:pStyle w:val="ListBullet"/>
      </w:pPr>
      <w:r>
        <w:t>Given at least two valid price records exist for the same product, when comparison opens, then each available store and its price are listed.</w:t>
      </w:r>
    </w:p>
    <w:p w14:paraId="7C918ECD" w14:textId="77777777" w:rsidR="00AF0188" w:rsidRDefault="00000000">
      <w:pPr>
        <w:pStyle w:val="ListBullet"/>
      </w:pPr>
      <w:r>
        <w:t>Given only one valid price record exists, when comparison opens, then that price is shown with a note that other store prices are unavailable.</w:t>
      </w:r>
    </w:p>
    <w:p w14:paraId="77205437" w14:textId="77777777" w:rsidR="00AF0188" w:rsidRDefault="00000000">
      <w:pPr>
        <w:pStyle w:val="ListBullet"/>
      </w:pPr>
      <w:r>
        <w:t>Given no valid price records exist, when comparison opens, then the page displays a clear “Price unavailable” message.</w:t>
      </w:r>
    </w:p>
    <w:p w14:paraId="2E4BCB07" w14:textId="77777777" w:rsidR="00AF0188" w:rsidRDefault="00000000">
      <w:pPr>
        <w:pStyle w:val="ListBullet"/>
      </w:pPr>
      <w:r>
        <w:t>Given prices are displayed, then the currency and product pack size/unit are clear and consistent.</w:t>
      </w:r>
    </w:p>
    <w:p w14:paraId="2CB88790" w14:textId="77777777" w:rsidR="00AF0188" w:rsidRDefault="00000000">
      <w:pPr>
        <w:pStyle w:val="Heading2"/>
      </w:pPr>
      <w:r>
        <w:t>US-04 — Highlight the lowest price</w:t>
      </w:r>
    </w:p>
    <w:p w14:paraId="3E3565BF" w14:textId="77777777" w:rsidR="00AF0188" w:rsidRDefault="00000000">
      <w:pPr>
        <w:pStyle w:val="ListBullet"/>
      </w:pPr>
      <w:r>
        <w:t>Given two or more valid prices exist for the same comparable product, when the comparison list is displayed, then the minimum price is highlighted.</w:t>
      </w:r>
    </w:p>
    <w:p w14:paraId="218D2056" w14:textId="77777777" w:rsidR="00AF0188" w:rsidRDefault="00000000">
      <w:pPr>
        <w:pStyle w:val="ListBullet"/>
      </w:pPr>
      <w:r>
        <w:t>Given two stores have the same minimum price, when results are displayed, then both stores are marked as tied for the lowest price.</w:t>
      </w:r>
    </w:p>
    <w:p w14:paraId="3E1E55D0" w14:textId="77777777" w:rsidR="00AF0188" w:rsidRDefault="00000000">
      <w:pPr>
        <w:pStyle w:val="ListBullet"/>
      </w:pPr>
      <w:r>
        <w:t>Given one or more records have invalid prices, when the minimum is calculated, then invalid records are excluded and not recommended.</w:t>
      </w:r>
    </w:p>
    <w:p w14:paraId="2CCEECD9" w14:textId="77777777" w:rsidR="00AF0188" w:rsidRDefault="00000000">
      <w:pPr>
        <w:pStyle w:val="ListBullet"/>
      </w:pPr>
      <w:r>
        <w:t>Given no valid prices exist, when the result is shown, then no store is incorrectly highlighted.</w:t>
      </w:r>
    </w:p>
    <w:p w14:paraId="196103F8" w14:textId="77777777" w:rsidR="00AF0188" w:rsidRDefault="00000000">
      <w:pPr>
        <w:pStyle w:val="Heading2"/>
      </w:pPr>
      <w:r>
        <w:t>US-05 — Show store and last-updated time</w:t>
      </w:r>
    </w:p>
    <w:p w14:paraId="39E21158" w14:textId="77777777" w:rsidR="00AF0188" w:rsidRDefault="00000000">
      <w:pPr>
        <w:pStyle w:val="ListBullet"/>
      </w:pPr>
      <w:r>
        <w:t>Given a price record includes a store and timestamp, when it is displayed, then both the store name and last-updated time are visible.</w:t>
      </w:r>
    </w:p>
    <w:p w14:paraId="30C0250D" w14:textId="77777777" w:rsidR="00AF0188" w:rsidRDefault="00000000">
      <w:pPr>
        <w:pStyle w:val="ListBullet"/>
      </w:pPr>
      <w:r>
        <w:t>Given the timestamp is missing, when the price is displayed, then the system labels the time as unavailable.</w:t>
      </w:r>
    </w:p>
    <w:p w14:paraId="565A3385" w14:textId="77777777" w:rsidR="00AF0188" w:rsidRDefault="00000000">
      <w:pPr>
        <w:pStyle w:val="ListBullet"/>
      </w:pPr>
      <w:r>
        <w:t>Given a product has prices from several stores, then the timestamp shown beside each price belongs to that specific record.</w:t>
      </w:r>
    </w:p>
    <w:p w14:paraId="5D776050" w14:textId="77777777" w:rsidR="00AF0188" w:rsidRDefault="00000000">
      <w:pPr>
        <w:pStyle w:val="Heading2"/>
      </w:pPr>
      <w:r>
        <w:t>US-06 — View price history</w:t>
      </w:r>
    </w:p>
    <w:p w14:paraId="47B6C596" w14:textId="77777777" w:rsidR="00AF0188" w:rsidRDefault="00000000">
      <w:pPr>
        <w:pStyle w:val="ListBullet"/>
      </w:pPr>
      <w:r>
        <w:t>Given historical price records exist, when the shopper opens price history, then the records are displayed in date order.</w:t>
      </w:r>
    </w:p>
    <w:p w14:paraId="49C6F43E" w14:textId="77777777" w:rsidR="00AF0188" w:rsidRDefault="00000000">
      <w:pPr>
        <w:pStyle w:val="ListBullet"/>
      </w:pPr>
      <w:r>
        <w:t>Given no historical records exist, when the history page opens, then a helpful message explains that no history is available.</w:t>
      </w:r>
    </w:p>
    <w:p w14:paraId="7094C5D0" w14:textId="77777777" w:rsidR="00AF0188" w:rsidRDefault="00000000">
      <w:pPr>
        <w:pStyle w:val="ListBullet"/>
      </w:pPr>
      <w:r>
        <w:t>Given records come from different stores, then the store/source of each record is visible or otherwise distinguishable.</w:t>
      </w:r>
    </w:p>
    <w:p w14:paraId="1675ADDB" w14:textId="77777777" w:rsidR="00AF0188" w:rsidRDefault="00000000">
      <w:pPr>
        <w:pStyle w:val="ListBullet"/>
      </w:pPr>
      <w:r>
        <w:t>Given a user selects a product, then the displayed history contains records for that product only.</w:t>
      </w:r>
    </w:p>
    <w:p w14:paraId="3B9B769D" w14:textId="77777777" w:rsidR="00AF0188" w:rsidRDefault="00000000">
      <w:pPr>
        <w:pStyle w:val="Heading2"/>
      </w:pPr>
      <w:r>
        <w:t>US-07 — View price trend chart</w:t>
      </w:r>
    </w:p>
    <w:p w14:paraId="56222685" w14:textId="77777777" w:rsidR="00AF0188" w:rsidRDefault="00000000">
      <w:pPr>
        <w:pStyle w:val="ListBullet"/>
      </w:pPr>
      <w:r>
        <w:t>Given at least two dated price records exist, when the trend page opens, then the chart plots date on the horizontal axis and price on the vertical axis.</w:t>
      </w:r>
    </w:p>
    <w:p w14:paraId="772CB313" w14:textId="77777777" w:rsidR="00AF0188" w:rsidRDefault="00000000">
      <w:pPr>
        <w:pStyle w:val="ListBullet"/>
      </w:pPr>
      <w:r>
        <w:t>Given the latest recorded price is higher than the first price in the selected period, then the summary indicates an increase over that period.</w:t>
      </w:r>
    </w:p>
    <w:p w14:paraId="08DEDC49" w14:textId="77777777" w:rsidR="00AF0188" w:rsidRDefault="00000000">
      <w:pPr>
        <w:pStyle w:val="ListBullet"/>
      </w:pPr>
      <w:r>
        <w:t>Given the latest recorded price is lower than the first price, then the summary indicates a decrease over that period.</w:t>
      </w:r>
    </w:p>
    <w:p w14:paraId="68B5A413" w14:textId="77777777" w:rsidR="00AF0188" w:rsidRDefault="00000000">
      <w:pPr>
        <w:pStyle w:val="ListBullet"/>
      </w:pPr>
      <w:r>
        <w:t>Given there are too few records to calculate a meaningful trend, then the system explains that more data is required.</w:t>
      </w:r>
    </w:p>
    <w:p w14:paraId="1B6458A7" w14:textId="77777777" w:rsidR="00AF0188" w:rsidRDefault="00000000">
      <w:pPr>
        <w:pStyle w:val="Heading2"/>
      </w:pPr>
      <w:r>
        <w:t>US-08 — Add and edit products</w:t>
      </w:r>
    </w:p>
    <w:p w14:paraId="73A9B9C9" w14:textId="77777777" w:rsidR="00AF0188" w:rsidRDefault="00000000">
      <w:pPr>
        <w:pStyle w:val="ListBullet"/>
      </w:pPr>
      <w:r>
        <w:t>Given an authorized administrator enters all required valid fields, when Save is selected, then the product is stored and appears in the catalogue.</w:t>
      </w:r>
    </w:p>
    <w:p w14:paraId="514939EC" w14:textId="77777777" w:rsidR="00AF0188" w:rsidRDefault="00000000">
      <w:pPr>
        <w:pStyle w:val="ListBullet"/>
      </w:pPr>
      <w:r>
        <w:lastRenderedPageBreak/>
        <w:t>Given a required field is missing, when Save is selected, then validation feedback appears and the product is not saved.</w:t>
      </w:r>
    </w:p>
    <w:p w14:paraId="013FEDC7" w14:textId="77777777" w:rsidR="00AF0188" w:rsidRDefault="00000000">
      <w:pPr>
        <w:pStyle w:val="ListBullet"/>
      </w:pPr>
      <w:r>
        <w:t>Given an administrator edits an existing product with valid values, when changes are saved, then the updated values are shown.</w:t>
      </w:r>
    </w:p>
    <w:p w14:paraId="0C919302" w14:textId="77777777" w:rsidR="00AF0188" w:rsidRDefault="00000000">
      <w:pPr>
        <w:pStyle w:val="ListBullet"/>
      </w:pPr>
      <w:r>
        <w:t>Given a product is saved, then the system assigns or preserves a unique identifier so that price records can reference the correct product.</w:t>
      </w:r>
    </w:p>
    <w:p w14:paraId="47C1718B" w14:textId="77777777" w:rsidR="00AF0188" w:rsidRDefault="00000000">
      <w:pPr>
        <w:pStyle w:val="Heading2"/>
      </w:pPr>
      <w:r>
        <w:t>US-09 — Add store-wise price records</w:t>
      </w:r>
    </w:p>
    <w:p w14:paraId="632DC137" w14:textId="77777777" w:rsidR="00AF0188" w:rsidRDefault="00000000">
      <w:pPr>
        <w:pStyle w:val="ListBullet"/>
      </w:pPr>
      <w:r>
        <w:t>Given an authorized administrator selects a product and store and enters a positive numeric price and date, when Save is selected, then the record is saved with product, store, price, and timestamp.</w:t>
      </w:r>
    </w:p>
    <w:p w14:paraId="6D5A49B9" w14:textId="77777777" w:rsidR="00AF0188" w:rsidRDefault="00000000">
      <w:pPr>
        <w:pStyle w:val="ListBullet"/>
      </w:pPr>
      <w:r>
        <w:t>Given the entered price is zero, negative, or non-numeric, when Save is selected, then the system rejects the entry and shows a useful validation message.</w:t>
      </w:r>
    </w:p>
    <w:p w14:paraId="3BCB29E1" w14:textId="77777777" w:rsidR="00AF0188" w:rsidRDefault="00000000">
      <w:pPr>
        <w:pStyle w:val="ListBullet"/>
      </w:pPr>
      <w:r>
        <w:t>Given a product or store reference is invalid, when the record is submitted, then it is not saved.</w:t>
      </w:r>
    </w:p>
    <w:p w14:paraId="7C127753" w14:textId="77777777" w:rsidR="00AF0188" w:rsidRDefault="00000000">
      <w:pPr>
        <w:pStyle w:val="ListBullet"/>
      </w:pPr>
      <w:r>
        <w:t>Given a valid new dated price is saved, then it becomes available to comparison and price-history features.</w:t>
      </w:r>
    </w:p>
    <w:p w14:paraId="6B789C24" w14:textId="77777777" w:rsidR="00AF0188" w:rsidRDefault="00000000">
      <w:pPr>
        <w:pStyle w:val="Heading2"/>
      </w:pPr>
      <w:r>
        <w:t>US-10 — Validate price entries</w:t>
      </w:r>
    </w:p>
    <w:p w14:paraId="0D0B0DFD" w14:textId="77777777" w:rsidR="00AF0188" w:rsidRDefault="00000000">
      <w:pPr>
        <w:pStyle w:val="ListBullet"/>
      </w:pPr>
      <w:r>
        <w:t>Given a required field is missing or invalid, when the administrator submits the form, then the record is rejected.</w:t>
      </w:r>
    </w:p>
    <w:p w14:paraId="7C244E97" w14:textId="77777777" w:rsidR="00AF0188" w:rsidRDefault="00000000">
      <w:pPr>
        <w:pStyle w:val="ListBullet"/>
      </w:pPr>
      <w:r>
        <w:t>Given the price is valid and all required references exist, when validation passes, then the system confirms that the record was saved.</w:t>
      </w:r>
    </w:p>
    <w:p w14:paraId="17E7F317" w14:textId="77777777" w:rsidR="00AF0188" w:rsidRDefault="00000000">
      <w:pPr>
        <w:pStyle w:val="ListBullet"/>
      </w:pPr>
      <w:r>
        <w:t>Given validation fails, then the system identifies the field that needs correction.</w:t>
      </w:r>
    </w:p>
    <w:p w14:paraId="38657320" w14:textId="77777777" w:rsidR="00AF0188" w:rsidRDefault="00000000">
      <w:pPr>
        <w:pStyle w:val="ListBullet"/>
      </w:pPr>
      <w:r>
        <w:t>Given an error occurs while saving, then the system does not show a false success message.</w:t>
      </w:r>
    </w:p>
    <w:p w14:paraId="26FE6E30" w14:textId="77777777" w:rsidR="00AF0188" w:rsidRDefault="00000000">
      <w:pPr>
        <w:pStyle w:val="Heading2"/>
      </w:pPr>
      <w:r>
        <w:t>US-11 — Secure sign-in</w:t>
      </w:r>
    </w:p>
    <w:p w14:paraId="09D5FFEE" w14:textId="77777777" w:rsidR="00AF0188" w:rsidRDefault="00000000">
      <w:pPr>
        <w:pStyle w:val="ListBullet"/>
      </w:pPr>
      <w:r>
        <w:t>Given a registered user enters valid credentials, when Sign In is selected, then the user receives access permitted for that account.</w:t>
      </w:r>
    </w:p>
    <w:p w14:paraId="71C814CA" w14:textId="77777777" w:rsidR="00AF0188" w:rsidRDefault="00000000">
      <w:pPr>
        <w:pStyle w:val="ListBullet"/>
      </w:pPr>
      <w:r>
        <w:t>Given invalid credentials are entered, when Sign In is selected, then access is denied and a suitable error message is displayed.</w:t>
      </w:r>
    </w:p>
    <w:p w14:paraId="23D28697" w14:textId="77777777" w:rsidR="00AF0188" w:rsidRDefault="00000000">
      <w:pPr>
        <w:pStyle w:val="ListBullet"/>
      </w:pPr>
      <w:r>
        <w:t>Given a user is not authenticated, when a protected page is requested, then the system denies access or redirects the user to sign in.</w:t>
      </w:r>
    </w:p>
    <w:p w14:paraId="5E821669" w14:textId="77777777" w:rsidR="00AF0188" w:rsidRDefault="00000000">
      <w:pPr>
        <w:pStyle w:val="ListBullet"/>
      </w:pPr>
      <w:r>
        <w:t>Given a user signs out, when they try to open a protected page again, then access is denied until they authenticate.</w:t>
      </w:r>
    </w:p>
    <w:p w14:paraId="3FA2A5E4" w14:textId="77777777" w:rsidR="00AF0188" w:rsidRDefault="00000000">
      <w:pPr>
        <w:pStyle w:val="Heading2"/>
      </w:pPr>
      <w:r>
        <w:t>US-12 — Restrict administration functions</w:t>
      </w:r>
    </w:p>
    <w:p w14:paraId="5DC2FD4F" w14:textId="77777777" w:rsidR="00AF0188" w:rsidRDefault="00000000">
      <w:pPr>
        <w:pStyle w:val="ListBullet"/>
      </w:pPr>
      <w:r>
        <w:t>Given an ordinary shopper tries to access an administration page or action, then the system denies the request.</w:t>
      </w:r>
    </w:p>
    <w:p w14:paraId="1C7CA59B" w14:textId="77777777" w:rsidR="00AF0188" w:rsidRDefault="00000000">
      <w:pPr>
        <w:pStyle w:val="ListBullet"/>
      </w:pPr>
      <w:r>
        <w:t>Given an authorized administrator opens an administration page, then the permitted management functions are available.</w:t>
      </w:r>
    </w:p>
    <w:p w14:paraId="74E9DFFB" w14:textId="77777777" w:rsidR="00AF0188" w:rsidRDefault="00000000">
      <w:pPr>
        <w:pStyle w:val="ListBullet"/>
      </w:pPr>
      <w:r>
        <w:t>Given any protected action is requested, then authorization is checked on the server, not only by hiding a button in the interface.</w:t>
      </w:r>
    </w:p>
    <w:p w14:paraId="4B42949F" w14:textId="77777777" w:rsidR="00AF0188" w:rsidRDefault="00000000">
      <w:pPr>
        <w:pStyle w:val="ListBullet"/>
      </w:pPr>
      <w:r>
        <w:t>Given a session expires or the user loses administrator rights, then protected actions are denied.</w:t>
      </w:r>
    </w:p>
    <w:p w14:paraId="544C7C17" w14:textId="77777777" w:rsidR="00AF0188" w:rsidRDefault="00000000">
      <w:pPr>
        <w:pStyle w:val="Heading1"/>
      </w:pPr>
      <w:r>
        <w:t>4. Prioritize the Product Backlog</w:t>
      </w:r>
    </w:p>
    <w:p w14:paraId="15416084" w14:textId="77777777" w:rsidR="00AF0188" w:rsidRDefault="00000000">
      <w:r>
        <w:t>The product backlog is an ordered list of features, fixes, and improvements. Priority is based on customer value, business importance, dependencies, risk, and effort. The Must/Should/Could labels are used here as a simple prioritization method. A Must item is needed for a useful or safe release; a Should item is valuable but can follow; a Could item can be considered if capacity remains.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AF0188" w14:paraId="5ED69659" w14:textId="77777777">
        <w:trPr>
          <w:jc w:val="center"/>
        </w:trPr>
        <w:tc>
          <w:tcPr>
            <w:tcW w:w="2045" w:type="dxa"/>
            <w:vAlign w:val="center"/>
          </w:tcPr>
          <w:p w14:paraId="0820597C" w14:textId="77777777" w:rsidR="00AF0188" w:rsidRDefault="00000000">
            <w:r>
              <w:rPr>
                <w:b/>
              </w:rPr>
              <w:t>Rank</w:t>
            </w:r>
          </w:p>
        </w:tc>
        <w:tc>
          <w:tcPr>
            <w:tcW w:w="2045" w:type="dxa"/>
            <w:vAlign w:val="center"/>
          </w:tcPr>
          <w:p w14:paraId="5C159FFE" w14:textId="77777777" w:rsidR="00AF0188" w:rsidRDefault="00000000">
            <w:r>
              <w:rPr>
                <w:b/>
              </w:rPr>
              <w:t>ID</w:t>
            </w:r>
          </w:p>
        </w:tc>
        <w:tc>
          <w:tcPr>
            <w:tcW w:w="2045" w:type="dxa"/>
            <w:vAlign w:val="center"/>
          </w:tcPr>
          <w:p w14:paraId="44A7CB15" w14:textId="77777777" w:rsidR="00AF0188" w:rsidRDefault="00000000">
            <w:r>
              <w:rPr>
                <w:b/>
              </w:rPr>
              <w:t>Backlog item</w:t>
            </w:r>
          </w:p>
        </w:tc>
        <w:tc>
          <w:tcPr>
            <w:tcW w:w="2045" w:type="dxa"/>
            <w:vAlign w:val="center"/>
          </w:tcPr>
          <w:p w14:paraId="7426CF79" w14:textId="77777777" w:rsidR="00AF0188" w:rsidRDefault="00000000">
            <w:r>
              <w:rPr>
                <w:b/>
              </w:rPr>
              <w:t>Priority</w:t>
            </w:r>
          </w:p>
        </w:tc>
        <w:tc>
          <w:tcPr>
            <w:tcW w:w="2045" w:type="dxa"/>
            <w:vAlign w:val="center"/>
          </w:tcPr>
          <w:p w14:paraId="0FF255E9" w14:textId="77777777" w:rsidR="00AF0188" w:rsidRDefault="00000000">
            <w:r>
              <w:rPr>
                <w:b/>
              </w:rPr>
              <w:t>Reason and dependency</w:t>
            </w:r>
          </w:p>
        </w:tc>
      </w:tr>
      <w:tr w:rsidR="00AF0188" w14:paraId="004D3208" w14:textId="77777777">
        <w:trPr>
          <w:jc w:val="center"/>
        </w:trPr>
        <w:tc>
          <w:tcPr>
            <w:tcW w:w="2045" w:type="dxa"/>
            <w:vAlign w:val="center"/>
          </w:tcPr>
          <w:p w14:paraId="6952B1D7" w14:textId="77777777" w:rsidR="00AF0188" w:rsidRDefault="00000000">
            <w:r>
              <w:t>1</w:t>
            </w:r>
          </w:p>
        </w:tc>
        <w:tc>
          <w:tcPr>
            <w:tcW w:w="2045" w:type="dxa"/>
            <w:vAlign w:val="center"/>
          </w:tcPr>
          <w:p w14:paraId="247D7952" w14:textId="77777777" w:rsidR="00AF0188" w:rsidRDefault="00000000">
            <w:r>
              <w:t>US-08</w:t>
            </w:r>
          </w:p>
        </w:tc>
        <w:tc>
          <w:tcPr>
            <w:tcW w:w="2045" w:type="dxa"/>
            <w:vAlign w:val="center"/>
          </w:tcPr>
          <w:p w14:paraId="7CA40E0F" w14:textId="77777777" w:rsidR="00AF0188" w:rsidRDefault="00000000">
            <w:r>
              <w:t>Manage product catalogue</w:t>
            </w:r>
          </w:p>
        </w:tc>
        <w:tc>
          <w:tcPr>
            <w:tcW w:w="2045" w:type="dxa"/>
            <w:vAlign w:val="center"/>
          </w:tcPr>
          <w:p w14:paraId="3CBC5C65" w14:textId="77777777" w:rsidR="00AF0188" w:rsidRDefault="00000000">
            <w:r>
              <w:t>Must</w:t>
            </w:r>
          </w:p>
        </w:tc>
        <w:tc>
          <w:tcPr>
            <w:tcW w:w="2045" w:type="dxa"/>
            <w:vAlign w:val="center"/>
          </w:tcPr>
          <w:p w14:paraId="21316DC7" w14:textId="77777777" w:rsidR="00AF0188" w:rsidRDefault="00000000">
            <w:r>
              <w:t>Product records are the foundation for price entry, search, and comparison.</w:t>
            </w:r>
          </w:p>
        </w:tc>
      </w:tr>
      <w:tr w:rsidR="00AF0188" w14:paraId="5DC5281C" w14:textId="77777777">
        <w:trPr>
          <w:jc w:val="center"/>
        </w:trPr>
        <w:tc>
          <w:tcPr>
            <w:tcW w:w="2045" w:type="dxa"/>
            <w:vAlign w:val="center"/>
          </w:tcPr>
          <w:p w14:paraId="2C84FC01" w14:textId="77777777" w:rsidR="00AF0188" w:rsidRDefault="00000000">
            <w:r>
              <w:t>2</w:t>
            </w:r>
          </w:p>
        </w:tc>
        <w:tc>
          <w:tcPr>
            <w:tcW w:w="2045" w:type="dxa"/>
            <w:vAlign w:val="center"/>
          </w:tcPr>
          <w:p w14:paraId="04C47475" w14:textId="77777777" w:rsidR="00AF0188" w:rsidRDefault="00000000">
            <w:r>
              <w:t>US-09</w:t>
            </w:r>
          </w:p>
        </w:tc>
        <w:tc>
          <w:tcPr>
            <w:tcW w:w="2045" w:type="dxa"/>
            <w:vAlign w:val="center"/>
          </w:tcPr>
          <w:p w14:paraId="7FB44FF1" w14:textId="77777777" w:rsidR="00AF0188" w:rsidRDefault="00000000">
            <w:r>
              <w:t>Add store-wise prices</w:t>
            </w:r>
          </w:p>
        </w:tc>
        <w:tc>
          <w:tcPr>
            <w:tcW w:w="2045" w:type="dxa"/>
            <w:vAlign w:val="center"/>
          </w:tcPr>
          <w:p w14:paraId="436BCD88" w14:textId="77777777" w:rsidR="00AF0188" w:rsidRDefault="00000000">
            <w:r>
              <w:t>Must</w:t>
            </w:r>
          </w:p>
        </w:tc>
        <w:tc>
          <w:tcPr>
            <w:tcW w:w="2045" w:type="dxa"/>
            <w:vAlign w:val="center"/>
          </w:tcPr>
          <w:p w14:paraId="19B8B359" w14:textId="77777777" w:rsidR="00AF0188" w:rsidRDefault="00000000">
            <w:r>
              <w:t xml:space="preserve">Comparison cannot work without dated </w:t>
            </w:r>
            <w:r>
              <w:lastRenderedPageBreak/>
              <w:t>prices linked to stores and products.</w:t>
            </w:r>
          </w:p>
        </w:tc>
      </w:tr>
      <w:tr w:rsidR="00AF0188" w14:paraId="15C0B68A" w14:textId="77777777">
        <w:trPr>
          <w:jc w:val="center"/>
        </w:trPr>
        <w:tc>
          <w:tcPr>
            <w:tcW w:w="2045" w:type="dxa"/>
            <w:vAlign w:val="center"/>
          </w:tcPr>
          <w:p w14:paraId="6FA09EA6" w14:textId="77777777" w:rsidR="00AF0188" w:rsidRDefault="00000000">
            <w:r>
              <w:lastRenderedPageBreak/>
              <w:t>3</w:t>
            </w:r>
          </w:p>
        </w:tc>
        <w:tc>
          <w:tcPr>
            <w:tcW w:w="2045" w:type="dxa"/>
            <w:vAlign w:val="center"/>
          </w:tcPr>
          <w:p w14:paraId="7FF33665" w14:textId="77777777" w:rsidR="00AF0188" w:rsidRDefault="00000000">
            <w:r>
              <w:t>US-10</w:t>
            </w:r>
          </w:p>
        </w:tc>
        <w:tc>
          <w:tcPr>
            <w:tcW w:w="2045" w:type="dxa"/>
            <w:vAlign w:val="center"/>
          </w:tcPr>
          <w:p w14:paraId="307AB6B4" w14:textId="77777777" w:rsidR="00AF0188" w:rsidRDefault="00000000">
            <w:r>
              <w:t>Validate price entries</w:t>
            </w:r>
          </w:p>
        </w:tc>
        <w:tc>
          <w:tcPr>
            <w:tcW w:w="2045" w:type="dxa"/>
            <w:vAlign w:val="center"/>
          </w:tcPr>
          <w:p w14:paraId="6EBFF486" w14:textId="77777777" w:rsidR="00AF0188" w:rsidRDefault="00000000">
            <w:r>
              <w:t>Must</w:t>
            </w:r>
          </w:p>
        </w:tc>
        <w:tc>
          <w:tcPr>
            <w:tcW w:w="2045" w:type="dxa"/>
            <w:vAlign w:val="center"/>
          </w:tcPr>
          <w:p w14:paraId="5514B06A" w14:textId="77777777" w:rsidR="00AF0188" w:rsidRDefault="00000000">
            <w:r>
              <w:t>Prevents invalid information from damaging the quality of results.</w:t>
            </w:r>
          </w:p>
        </w:tc>
      </w:tr>
      <w:tr w:rsidR="00AF0188" w14:paraId="30EF4218" w14:textId="77777777">
        <w:trPr>
          <w:jc w:val="center"/>
        </w:trPr>
        <w:tc>
          <w:tcPr>
            <w:tcW w:w="2045" w:type="dxa"/>
            <w:vAlign w:val="center"/>
          </w:tcPr>
          <w:p w14:paraId="1D27926B" w14:textId="77777777" w:rsidR="00AF0188" w:rsidRDefault="00000000">
            <w:r>
              <w:t>4</w:t>
            </w:r>
          </w:p>
        </w:tc>
        <w:tc>
          <w:tcPr>
            <w:tcW w:w="2045" w:type="dxa"/>
            <w:vAlign w:val="center"/>
          </w:tcPr>
          <w:p w14:paraId="1228D4E3" w14:textId="77777777" w:rsidR="00AF0188" w:rsidRDefault="00000000">
            <w:r>
              <w:t>US-01</w:t>
            </w:r>
          </w:p>
        </w:tc>
        <w:tc>
          <w:tcPr>
            <w:tcW w:w="2045" w:type="dxa"/>
            <w:vAlign w:val="center"/>
          </w:tcPr>
          <w:p w14:paraId="437BBCEA" w14:textId="77777777" w:rsidR="00AF0188" w:rsidRDefault="00000000">
            <w:r>
              <w:t>Search for products</w:t>
            </w:r>
          </w:p>
        </w:tc>
        <w:tc>
          <w:tcPr>
            <w:tcW w:w="2045" w:type="dxa"/>
            <w:vAlign w:val="center"/>
          </w:tcPr>
          <w:p w14:paraId="7D0B3C8A" w14:textId="77777777" w:rsidR="00AF0188" w:rsidRDefault="00000000">
            <w:r>
              <w:t>Must</w:t>
            </w:r>
          </w:p>
        </w:tc>
        <w:tc>
          <w:tcPr>
            <w:tcW w:w="2045" w:type="dxa"/>
            <w:vAlign w:val="center"/>
          </w:tcPr>
          <w:p w14:paraId="331E6AAD" w14:textId="77777777" w:rsidR="00AF0188" w:rsidRDefault="00000000">
            <w:r>
              <w:t>Provides the main way for shoppers to find items.</w:t>
            </w:r>
          </w:p>
        </w:tc>
      </w:tr>
      <w:tr w:rsidR="00AF0188" w14:paraId="128E13D8" w14:textId="77777777">
        <w:trPr>
          <w:jc w:val="center"/>
        </w:trPr>
        <w:tc>
          <w:tcPr>
            <w:tcW w:w="2045" w:type="dxa"/>
            <w:vAlign w:val="center"/>
          </w:tcPr>
          <w:p w14:paraId="65C764FD" w14:textId="77777777" w:rsidR="00AF0188" w:rsidRDefault="00000000">
            <w:r>
              <w:t>5</w:t>
            </w:r>
          </w:p>
        </w:tc>
        <w:tc>
          <w:tcPr>
            <w:tcW w:w="2045" w:type="dxa"/>
            <w:vAlign w:val="center"/>
          </w:tcPr>
          <w:p w14:paraId="2D7A28AF" w14:textId="77777777" w:rsidR="00AF0188" w:rsidRDefault="00000000">
            <w:r>
              <w:t>US-02</w:t>
            </w:r>
          </w:p>
        </w:tc>
        <w:tc>
          <w:tcPr>
            <w:tcW w:w="2045" w:type="dxa"/>
            <w:vAlign w:val="center"/>
          </w:tcPr>
          <w:p w14:paraId="42779532" w14:textId="77777777" w:rsidR="00AF0188" w:rsidRDefault="00000000">
            <w:r>
              <w:t>View product details</w:t>
            </w:r>
          </w:p>
        </w:tc>
        <w:tc>
          <w:tcPr>
            <w:tcW w:w="2045" w:type="dxa"/>
            <w:vAlign w:val="center"/>
          </w:tcPr>
          <w:p w14:paraId="00A36DEB" w14:textId="77777777" w:rsidR="00AF0188" w:rsidRDefault="00000000">
            <w:r>
              <w:t>Must</w:t>
            </w:r>
          </w:p>
        </w:tc>
        <w:tc>
          <w:tcPr>
            <w:tcW w:w="2045" w:type="dxa"/>
            <w:vAlign w:val="center"/>
          </w:tcPr>
          <w:p w14:paraId="18BC802E" w14:textId="77777777" w:rsidR="00AF0188" w:rsidRDefault="00000000">
            <w:r>
              <w:t>Helps shoppers verify brand, pack size, and unit before comparing.</w:t>
            </w:r>
          </w:p>
        </w:tc>
      </w:tr>
      <w:tr w:rsidR="00AF0188" w14:paraId="0BDA726C" w14:textId="77777777">
        <w:trPr>
          <w:jc w:val="center"/>
        </w:trPr>
        <w:tc>
          <w:tcPr>
            <w:tcW w:w="2045" w:type="dxa"/>
            <w:vAlign w:val="center"/>
          </w:tcPr>
          <w:p w14:paraId="6F9C0E1C" w14:textId="77777777" w:rsidR="00AF0188" w:rsidRDefault="00000000">
            <w:r>
              <w:t>6</w:t>
            </w:r>
          </w:p>
        </w:tc>
        <w:tc>
          <w:tcPr>
            <w:tcW w:w="2045" w:type="dxa"/>
            <w:vAlign w:val="center"/>
          </w:tcPr>
          <w:p w14:paraId="50D6390D" w14:textId="77777777" w:rsidR="00AF0188" w:rsidRDefault="00000000">
            <w:r>
              <w:t>US-03</w:t>
            </w:r>
          </w:p>
        </w:tc>
        <w:tc>
          <w:tcPr>
            <w:tcW w:w="2045" w:type="dxa"/>
            <w:vAlign w:val="center"/>
          </w:tcPr>
          <w:p w14:paraId="4557871B" w14:textId="77777777" w:rsidR="00AF0188" w:rsidRDefault="00000000">
            <w:r>
              <w:t>Compare store prices</w:t>
            </w:r>
          </w:p>
        </w:tc>
        <w:tc>
          <w:tcPr>
            <w:tcW w:w="2045" w:type="dxa"/>
            <w:vAlign w:val="center"/>
          </w:tcPr>
          <w:p w14:paraId="49E6F96A" w14:textId="77777777" w:rsidR="00AF0188" w:rsidRDefault="00000000">
            <w:r>
              <w:t>Must</w:t>
            </w:r>
          </w:p>
        </w:tc>
        <w:tc>
          <w:tcPr>
            <w:tcW w:w="2045" w:type="dxa"/>
            <w:vAlign w:val="center"/>
          </w:tcPr>
          <w:p w14:paraId="3CFB32D9" w14:textId="77777777" w:rsidR="00AF0188" w:rsidRDefault="00000000">
            <w:r>
              <w:t>Delivers the core purpose of the system.</w:t>
            </w:r>
          </w:p>
        </w:tc>
      </w:tr>
      <w:tr w:rsidR="00AF0188" w14:paraId="297F332C" w14:textId="77777777">
        <w:trPr>
          <w:jc w:val="center"/>
        </w:trPr>
        <w:tc>
          <w:tcPr>
            <w:tcW w:w="2045" w:type="dxa"/>
            <w:vAlign w:val="center"/>
          </w:tcPr>
          <w:p w14:paraId="56644691" w14:textId="77777777" w:rsidR="00AF0188" w:rsidRDefault="00000000">
            <w:r>
              <w:t>7</w:t>
            </w:r>
          </w:p>
        </w:tc>
        <w:tc>
          <w:tcPr>
            <w:tcW w:w="2045" w:type="dxa"/>
            <w:vAlign w:val="center"/>
          </w:tcPr>
          <w:p w14:paraId="5FF3FE64" w14:textId="77777777" w:rsidR="00AF0188" w:rsidRDefault="00000000">
            <w:r>
              <w:t>US-04</w:t>
            </w:r>
          </w:p>
        </w:tc>
        <w:tc>
          <w:tcPr>
            <w:tcW w:w="2045" w:type="dxa"/>
            <w:vAlign w:val="center"/>
          </w:tcPr>
          <w:p w14:paraId="2E733ABD" w14:textId="77777777" w:rsidR="00AF0188" w:rsidRDefault="00000000">
            <w:r>
              <w:t>Highlight lowest price</w:t>
            </w:r>
          </w:p>
        </w:tc>
        <w:tc>
          <w:tcPr>
            <w:tcW w:w="2045" w:type="dxa"/>
            <w:vAlign w:val="center"/>
          </w:tcPr>
          <w:p w14:paraId="15A13A88" w14:textId="77777777" w:rsidR="00AF0188" w:rsidRDefault="00000000">
            <w:r>
              <w:t>Must</w:t>
            </w:r>
          </w:p>
        </w:tc>
        <w:tc>
          <w:tcPr>
            <w:tcW w:w="2045" w:type="dxa"/>
            <w:vAlign w:val="center"/>
          </w:tcPr>
          <w:p w14:paraId="654F2D06" w14:textId="77777777" w:rsidR="00AF0188" w:rsidRDefault="00000000">
            <w:r>
              <w:t>Makes the comparison immediately useful.</w:t>
            </w:r>
          </w:p>
        </w:tc>
      </w:tr>
      <w:tr w:rsidR="00AF0188" w14:paraId="44737FA4" w14:textId="77777777">
        <w:trPr>
          <w:jc w:val="center"/>
        </w:trPr>
        <w:tc>
          <w:tcPr>
            <w:tcW w:w="2045" w:type="dxa"/>
            <w:vAlign w:val="center"/>
          </w:tcPr>
          <w:p w14:paraId="0FDAD95B" w14:textId="77777777" w:rsidR="00AF0188" w:rsidRDefault="00000000">
            <w:r>
              <w:t>8</w:t>
            </w:r>
          </w:p>
        </w:tc>
        <w:tc>
          <w:tcPr>
            <w:tcW w:w="2045" w:type="dxa"/>
            <w:vAlign w:val="center"/>
          </w:tcPr>
          <w:p w14:paraId="59D13EA4" w14:textId="77777777" w:rsidR="00AF0188" w:rsidRDefault="00000000">
            <w:r>
              <w:t>US-05</w:t>
            </w:r>
          </w:p>
        </w:tc>
        <w:tc>
          <w:tcPr>
            <w:tcW w:w="2045" w:type="dxa"/>
            <w:vAlign w:val="center"/>
          </w:tcPr>
          <w:p w14:paraId="4B5CF777" w14:textId="77777777" w:rsidR="00AF0188" w:rsidRDefault="00000000">
            <w:r>
              <w:t>Show store and update time</w:t>
            </w:r>
          </w:p>
        </w:tc>
        <w:tc>
          <w:tcPr>
            <w:tcW w:w="2045" w:type="dxa"/>
            <w:vAlign w:val="center"/>
          </w:tcPr>
          <w:p w14:paraId="488E5A8F" w14:textId="77777777" w:rsidR="00AF0188" w:rsidRDefault="00000000">
            <w:r>
              <w:t>Must</w:t>
            </w:r>
          </w:p>
        </w:tc>
        <w:tc>
          <w:tcPr>
            <w:tcW w:w="2045" w:type="dxa"/>
            <w:vAlign w:val="center"/>
          </w:tcPr>
          <w:p w14:paraId="183500FC" w14:textId="77777777" w:rsidR="00AF0188" w:rsidRDefault="00000000">
            <w:r>
              <w:t>Helps users understand the source and freshness of a price.</w:t>
            </w:r>
          </w:p>
        </w:tc>
      </w:tr>
      <w:tr w:rsidR="00AF0188" w14:paraId="143ED999" w14:textId="77777777">
        <w:trPr>
          <w:jc w:val="center"/>
        </w:trPr>
        <w:tc>
          <w:tcPr>
            <w:tcW w:w="2045" w:type="dxa"/>
            <w:vAlign w:val="center"/>
          </w:tcPr>
          <w:p w14:paraId="1DF483FB" w14:textId="77777777" w:rsidR="00AF0188" w:rsidRDefault="00000000">
            <w:r>
              <w:t>9</w:t>
            </w:r>
          </w:p>
        </w:tc>
        <w:tc>
          <w:tcPr>
            <w:tcW w:w="2045" w:type="dxa"/>
            <w:vAlign w:val="center"/>
          </w:tcPr>
          <w:p w14:paraId="48780003" w14:textId="77777777" w:rsidR="00AF0188" w:rsidRDefault="00000000">
            <w:r>
              <w:t>US-12</w:t>
            </w:r>
          </w:p>
        </w:tc>
        <w:tc>
          <w:tcPr>
            <w:tcW w:w="2045" w:type="dxa"/>
            <w:vAlign w:val="center"/>
          </w:tcPr>
          <w:p w14:paraId="3EA54609" w14:textId="77777777" w:rsidR="00AF0188" w:rsidRDefault="00000000">
            <w:r>
              <w:t>Restrict administration</w:t>
            </w:r>
          </w:p>
        </w:tc>
        <w:tc>
          <w:tcPr>
            <w:tcW w:w="2045" w:type="dxa"/>
            <w:vAlign w:val="center"/>
          </w:tcPr>
          <w:p w14:paraId="657CA407" w14:textId="77777777" w:rsidR="00AF0188" w:rsidRDefault="00000000">
            <w:r>
              <w:t>Must</w:t>
            </w:r>
          </w:p>
        </w:tc>
        <w:tc>
          <w:tcPr>
            <w:tcW w:w="2045" w:type="dxa"/>
            <w:vAlign w:val="center"/>
          </w:tcPr>
          <w:p w14:paraId="79AD9BCC" w14:textId="77777777" w:rsidR="00AF0188" w:rsidRDefault="00000000">
            <w:r>
              <w:t>Security control required before admin features are exposed.</w:t>
            </w:r>
          </w:p>
        </w:tc>
      </w:tr>
      <w:tr w:rsidR="00AF0188" w14:paraId="748802E8" w14:textId="77777777">
        <w:trPr>
          <w:jc w:val="center"/>
        </w:trPr>
        <w:tc>
          <w:tcPr>
            <w:tcW w:w="2045" w:type="dxa"/>
            <w:vAlign w:val="center"/>
          </w:tcPr>
          <w:p w14:paraId="4A2E790E" w14:textId="77777777" w:rsidR="00AF0188" w:rsidRDefault="00000000">
            <w:r>
              <w:t>10</w:t>
            </w:r>
          </w:p>
        </w:tc>
        <w:tc>
          <w:tcPr>
            <w:tcW w:w="2045" w:type="dxa"/>
            <w:vAlign w:val="center"/>
          </w:tcPr>
          <w:p w14:paraId="73E6E9F2" w14:textId="77777777" w:rsidR="00AF0188" w:rsidRDefault="00000000">
            <w:r>
              <w:t>US-11</w:t>
            </w:r>
          </w:p>
        </w:tc>
        <w:tc>
          <w:tcPr>
            <w:tcW w:w="2045" w:type="dxa"/>
            <w:vAlign w:val="center"/>
          </w:tcPr>
          <w:p w14:paraId="7CA9DD46" w14:textId="77777777" w:rsidR="00AF0188" w:rsidRDefault="00000000">
            <w:r>
              <w:t>Secure sign-in</w:t>
            </w:r>
          </w:p>
        </w:tc>
        <w:tc>
          <w:tcPr>
            <w:tcW w:w="2045" w:type="dxa"/>
            <w:vAlign w:val="center"/>
          </w:tcPr>
          <w:p w14:paraId="1B9ACA15" w14:textId="77777777" w:rsidR="00AF0188" w:rsidRDefault="00000000">
            <w:r>
              <w:t>Should / Must before production</w:t>
            </w:r>
          </w:p>
        </w:tc>
        <w:tc>
          <w:tcPr>
            <w:tcW w:w="2045" w:type="dxa"/>
            <w:vAlign w:val="center"/>
          </w:tcPr>
          <w:p w14:paraId="1C4740A7" w14:textId="77777777" w:rsidR="00AF0188" w:rsidRDefault="00000000">
            <w:r>
              <w:t>Needed for protected account features; authentication and authorization should be ready before deployment.</w:t>
            </w:r>
          </w:p>
        </w:tc>
      </w:tr>
      <w:tr w:rsidR="00AF0188" w14:paraId="1D3B0315" w14:textId="77777777">
        <w:trPr>
          <w:jc w:val="center"/>
        </w:trPr>
        <w:tc>
          <w:tcPr>
            <w:tcW w:w="2045" w:type="dxa"/>
            <w:vAlign w:val="center"/>
          </w:tcPr>
          <w:p w14:paraId="20E47FFC" w14:textId="77777777" w:rsidR="00AF0188" w:rsidRDefault="00000000">
            <w:r>
              <w:t>11</w:t>
            </w:r>
          </w:p>
        </w:tc>
        <w:tc>
          <w:tcPr>
            <w:tcW w:w="2045" w:type="dxa"/>
            <w:vAlign w:val="center"/>
          </w:tcPr>
          <w:p w14:paraId="790EAA34" w14:textId="77777777" w:rsidR="00AF0188" w:rsidRDefault="00000000">
            <w:r>
              <w:t>US-06</w:t>
            </w:r>
          </w:p>
        </w:tc>
        <w:tc>
          <w:tcPr>
            <w:tcW w:w="2045" w:type="dxa"/>
            <w:vAlign w:val="center"/>
          </w:tcPr>
          <w:p w14:paraId="42A48DEB" w14:textId="77777777" w:rsidR="00AF0188" w:rsidRDefault="00000000">
            <w:r>
              <w:t>View price history</w:t>
            </w:r>
          </w:p>
        </w:tc>
        <w:tc>
          <w:tcPr>
            <w:tcW w:w="2045" w:type="dxa"/>
            <w:vAlign w:val="center"/>
          </w:tcPr>
          <w:p w14:paraId="3DE5421E" w14:textId="77777777" w:rsidR="00AF0188" w:rsidRDefault="00000000">
            <w:r>
              <w:t>Should</w:t>
            </w:r>
          </w:p>
        </w:tc>
        <w:tc>
          <w:tcPr>
            <w:tcW w:w="2045" w:type="dxa"/>
            <w:vAlign w:val="center"/>
          </w:tcPr>
          <w:p w14:paraId="1F265942" w14:textId="77777777" w:rsidR="00AF0188" w:rsidRDefault="00000000">
            <w:r>
              <w:t>Requires reliable dated price records and adds context to current prices.</w:t>
            </w:r>
          </w:p>
        </w:tc>
      </w:tr>
      <w:tr w:rsidR="00AF0188" w14:paraId="64BD5E6C" w14:textId="77777777">
        <w:trPr>
          <w:jc w:val="center"/>
        </w:trPr>
        <w:tc>
          <w:tcPr>
            <w:tcW w:w="2045" w:type="dxa"/>
            <w:vAlign w:val="center"/>
          </w:tcPr>
          <w:p w14:paraId="7BF208C1" w14:textId="77777777" w:rsidR="00AF0188" w:rsidRDefault="00000000">
            <w:r>
              <w:t>12</w:t>
            </w:r>
          </w:p>
        </w:tc>
        <w:tc>
          <w:tcPr>
            <w:tcW w:w="2045" w:type="dxa"/>
            <w:vAlign w:val="center"/>
          </w:tcPr>
          <w:p w14:paraId="0F46C2EF" w14:textId="77777777" w:rsidR="00AF0188" w:rsidRDefault="00000000">
            <w:r>
              <w:t>US-07</w:t>
            </w:r>
          </w:p>
        </w:tc>
        <w:tc>
          <w:tcPr>
            <w:tcW w:w="2045" w:type="dxa"/>
            <w:vAlign w:val="center"/>
          </w:tcPr>
          <w:p w14:paraId="28B1172E" w14:textId="77777777" w:rsidR="00AF0188" w:rsidRDefault="00000000">
            <w:r>
              <w:t>View trend chart</w:t>
            </w:r>
          </w:p>
        </w:tc>
        <w:tc>
          <w:tcPr>
            <w:tcW w:w="2045" w:type="dxa"/>
            <w:vAlign w:val="center"/>
          </w:tcPr>
          <w:p w14:paraId="2CD2F6B6" w14:textId="77777777" w:rsidR="00AF0188" w:rsidRDefault="00000000">
            <w:r>
              <w:t>Should</w:t>
            </w:r>
          </w:p>
        </w:tc>
        <w:tc>
          <w:tcPr>
            <w:tcW w:w="2045" w:type="dxa"/>
            <w:vAlign w:val="center"/>
          </w:tcPr>
          <w:p w14:paraId="344F6408" w14:textId="77777777" w:rsidR="00AF0188" w:rsidRDefault="00000000">
            <w:r>
              <w:t>Depends on sufficient historical data and chart implementation.</w:t>
            </w:r>
          </w:p>
        </w:tc>
      </w:tr>
    </w:tbl>
    <w:p w14:paraId="4FDC3511" w14:textId="77777777" w:rsidR="00AF0188" w:rsidRDefault="00000000">
      <w:pPr>
        <w:pStyle w:val="Heading2"/>
      </w:pPr>
      <w:r>
        <w:t>4.1 Prioritization rationale</w:t>
      </w:r>
    </w:p>
    <w:p w14:paraId="4DECB33A" w14:textId="77777777" w:rsidR="00AF0188" w:rsidRDefault="00000000">
      <w:pPr>
        <w:pStyle w:val="ListBullet"/>
      </w:pPr>
      <w:r>
        <w:t>Business value: search and price comparison are prioritized because they directly solve the customer’s problem.</w:t>
      </w:r>
    </w:p>
    <w:p w14:paraId="0CA4A10C" w14:textId="77777777" w:rsidR="00AF0188" w:rsidRDefault="00000000">
      <w:pPr>
        <w:pStyle w:val="ListBullet"/>
      </w:pPr>
      <w:r>
        <w:t>Dependencies: product and store records must be available before prices can be recorded; price records must exist before comparison or analytics can work.</w:t>
      </w:r>
    </w:p>
    <w:p w14:paraId="22C30F32" w14:textId="77777777" w:rsidR="00AF0188" w:rsidRDefault="00000000">
      <w:pPr>
        <w:pStyle w:val="ListBullet"/>
      </w:pPr>
      <w:r>
        <w:t>Data quality: validation is prioritized to prevent wrong prices from misleading customers.</w:t>
      </w:r>
    </w:p>
    <w:p w14:paraId="302AAFBB" w14:textId="77777777" w:rsidR="00AF0188" w:rsidRDefault="00000000">
      <w:pPr>
        <w:pStyle w:val="ListBullet"/>
      </w:pPr>
      <w:r>
        <w:t>Security: administrator access must be restricted before the administration functions are deployed.</w:t>
      </w:r>
    </w:p>
    <w:p w14:paraId="70A4661B" w14:textId="77777777" w:rsidR="00AF0188" w:rsidRDefault="00000000">
      <w:pPr>
        <w:pStyle w:val="ListBullet"/>
      </w:pPr>
      <w:r>
        <w:t>Risk and effort: a basic comparison list is simpler to deliver before advanced trend analytics.</w:t>
      </w:r>
    </w:p>
    <w:p w14:paraId="6DEE1D75" w14:textId="77777777" w:rsidR="00AF0188" w:rsidRDefault="00000000">
      <w:pPr>
        <w:pStyle w:val="ListBullet"/>
      </w:pPr>
      <w:r>
        <w:t>Customer feedback: after the first release, feedback can be used to reorder the backlog.</w:t>
      </w:r>
    </w:p>
    <w:p w14:paraId="62ECF0E3" w14:textId="77777777" w:rsidR="00AF0188" w:rsidRDefault="00000000">
      <w:pPr>
        <w:pStyle w:val="Heading2"/>
      </w:pPr>
      <w:r>
        <w:t>4.2 Definition of Ready</w:t>
      </w:r>
    </w:p>
    <w:p w14:paraId="36E21725" w14:textId="77777777" w:rsidR="00AF0188" w:rsidRDefault="00000000">
      <w:r>
        <w:t>A story is ready for sprint planning when its purpose is understood, acceptance criteria are written, dependencies are known, the team can estimate it, and the story is small enough to complete within a sprint.</w:t>
      </w:r>
    </w:p>
    <w:p w14:paraId="1A9EC8C0" w14:textId="77777777" w:rsidR="00AF0188" w:rsidRDefault="00000000">
      <w:pPr>
        <w:pStyle w:val="Heading2"/>
      </w:pPr>
      <w:r>
        <w:t>4.3 Definition of Done</w:t>
      </w:r>
    </w:p>
    <w:p w14:paraId="58882D37" w14:textId="77777777" w:rsidR="00AF0188" w:rsidRDefault="00000000">
      <w:r>
        <w:t>A story is done when its code is integrated, acceptance criteria pass, relevant tests are completed, major defects are fixed, the feature works with the application, and basic documentation or demonstration notes are available.</w:t>
      </w:r>
    </w:p>
    <w:p w14:paraId="7B3B6B0C" w14:textId="77777777" w:rsidR="00AF0188" w:rsidRDefault="00000000">
      <w:pPr>
        <w:pStyle w:val="Heading1"/>
      </w:pPr>
      <w:r>
        <w:lastRenderedPageBreak/>
        <w:t>5. Plan the Sprint Backlog</w:t>
      </w:r>
    </w:p>
    <w:p w14:paraId="3186A3EC" w14:textId="77777777" w:rsidR="00AF0188" w:rsidRDefault="00000000">
      <w:r>
        <w:t>A sprint backlog is the set of selected product backlog items plus the tasks needed to deliver them during the sprint. The example below assumes a two-week Sprint 1. The team must adjust the commitment to its actual capacity, availability, and skills.</w:t>
      </w:r>
    </w:p>
    <w:p w14:paraId="154B5241" w14:textId="77777777" w:rsidR="00AF0188" w:rsidRDefault="00000000">
      <w:pPr>
        <w:pStyle w:val="Heading2"/>
      </w:pPr>
      <w:r>
        <w:t>5.1 Sprint 1 Goal in Brief</w:t>
      </w:r>
    </w:p>
    <w:p w14:paraId="059F3FF7" w14:textId="77777777" w:rsidR="00AF0188" w:rsidRDefault="00000000">
      <w:r>
        <w:t>Deliver the basic end-to-end grocery price comparison flow: administrators can add products and dated store prices, while shoppers can search for a product, compare store-wise prices, identify the lowest listed price, and see the store and update time.</w:t>
      </w:r>
    </w:p>
    <w:p w14:paraId="49658A9F" w14:textId="77777777" w:rsidR="00AF0188" w:rsidRDefault="00000000">
      <w:pPr>
        <w:pStyle w:val="Heading2"/>
      </w:pPr>
      <w:r>
        <w:t>5.2 Selected Stories</w:t>
      </w:r>
    </w:p>
    <w:tbl>
      <w:tblPr>
        <w:tblStyle w:val="TableGrid"/>
        <w:tblW w:w="0" w:type="auto"/>
        <w:jc w:val="center"/>
        <w:tblLook w:val="04A0" w:firstRow="1" w:lastRow="0" w:firstColumn="1" w:lastColumn="0" w:noHBand="0" w:noVBand="1"/>
      </w:tblPr>
      <w:tblGrid>
        <w:gridCol w:w="2556"/>
        <w:gridCol w:w="2556"/>
        <w:gridCol w:w="2556"/>
        <w:gridCol w:w="2556"/>
      </w:tblGrid>
      <w:tr w:rsidR="00AF0188" w14:paraId="5F9A4788" w14:textId="77777777">
        <w:trPr>
          <w:jc w:val="center"/>
        </w:trPr>
        <w:tc>
          <w:tcPr>
            <w:tcW w:w="2556" w:type="dxa"/>
            <w:vAlign w:val="center"/>
          </w:tcPr>
          <w:p w14:paraId="5783CFD3" w14:textId="77777777" w:rsidR="00AF0188" w:rsidRDefault="00000000">
            <w:r>
              <w:rPr>
                <w:b/>
              </w:rPr>
              <w:t>Story</w:t>
            </w:r>
          </w:p>
        </w:tc>
        <w:tc>
          <w:tcPr>
            <w:tcW w:w="2556" w:type="dxa"/>
            <w:vAlign w:val="center"/>
          </w:tcPr>
          <w:p w14:paraId="76C8B83A" w14:textId="77777777" w:rsidR="00AF0188" w:rsidRDefault="00000000">
            <w:r>
              <w:rPr>
                <w:b/>
              </w:rPr>
              <w:t>Points</w:t>
            </w:r>
          </w:p>
        </w:tc>
        <w:tc>
          <w:tcPr>
            <w:tcW w:w="2556" w:type="dxa"/>
            <w:vAlign w:val="center"/>
          </w:tcPr>
          <w:p w14:paraId="0D507C77" w14:textId="77777777" w:rsidR="00AF0188" w:rsidRDefault="00000000">
            <w:r>
              <w:rPr>
                <w:b/>
              </w:rPr>
              <w:t>Why selected</w:t>
            </w:r>
          </w:p>
        </w:tc>
        <w:tc>
          <w:tcPr>
            <w:tcW w:w="2556" w:type="dxa"/>
            <w:vAlign w:val="center"/>
          </w:tcPr>
          <w:p w14:paraId="63C38A37" w14:textId="77777777" w:rsidR="00AF0188" w:rsidRDefault="00000000">
            <w:r>
              <w:rPr>
                <w:b/>
              </w:rPr>
              <w:t>Sprint outcome</w:t>
            </w:r>
          </w:p>
        </w:tc>
      </w:tr>
      <w:tr w:rsidR="00AF0188" w14:paraId="016F884D" w14:textId="77777777">
        <w:trPr>
          <w:jc w:val="center"/>
        </w:trPr>
        <w:tc>
          <w:tcPr>
            <w:tcW w:w="2556" w:type="dxa"/>
            <w:vAlign w:val="center"/>
          </w:tcPr>
          <w:p w14:paraId="3CB7074B" w14:textId="77777777" w:rsidR="00AF0188" w:rsidRDefault="00000000">
            <w:r>
              <w:t>US-08: Manage product catalogue</w:t>
            </w:r>
          </w:p>
        </w:tc>
        <w:tc>
          <w:tcPr>
            <w:tcW w:w="2556" w:type="dxa"/>
            <w:vAlign w:val="center"/>
          </w:tcPr>
          <w:p w14:paraId="549FAEBF" w14:textId="77777777" w:rsidR="00AF0188" w:rsidRDefault="00000000">
            <w:r>
              <w:t>5</w:t>
            </w:r>
          </w:p>
        </w:tc>
        <w:tc>
          <w:tcPr>
            <w:tcW w:w="2556" w:type="dxa"/>
            <w:vAlign w:val="center"/>
          </w:tcPr>
          <w:p w14:paraId="0CFFC1D0" w14:textId="77777777" w:rsidR="00AF0188" w:rsidRDefault="00000000">
            <w:r>
              <w:t>Foundational data is needed by other features.</w:t>
            </w:r>
          </w:p>
        </w:tc>
        <w:tc>
          <w:tcPr>
            <w:tcW w:w="2556" w:type="dxa"/>
            <w:vAlign w:val="center"/>
          </w:tcPr>
          <w:p w14:paraId="4ABAF5AB" w14:textId="77777777" w:rsidR="00AF0188" w:rsidRDefault="00000000">
            <w:r>
              <w:t>Administrator can add/edit valid products.</w:t>
            </w:r>
          </w:p>
        </w:tc>
      </w:tr>
      <w:tr w:rsidR="00AF0188" w14:paraId="0F65E640" w14:textId="77777777">
        <w:trPr>
          <w:jc w:val="center"/>
        </w:trPr>
        <w:tc>
          <w:tcPr>
            <w:tcW w:w="2556" w:type="dxa"/>
            <w:vAlign w:val="center"/>
          </w:tcPr>
          <w:p w14:paraId="2ECCAA05" w14:textId="77777777" w:rsidR="00AF0188" w:rsidRDefault="00000000">
            <w:r>
              <w:t>US-09: Add store-wise prices</w:t>
            </w:r>
          </w:p>
        </w:tc>
        <w:tc>
          <w:tcPr>
            <w:tcW w:w="2556" w:type="dxa"/>
            <w:vAlign w:val="center"/>
          </w:tcPr>
          <w:p w14:paraId="7CA3568F" w14:textId="77777777" w:rsidR="00AF0188" w:rsidRDefault="00000000">
            <w:r>
              <w:t>5</w:t>
            </w:r>
          </w:p>
        </w:tc>
        <w:tc>
          <w:tcPr>
            <w:tcW w:w="2556" w:type="dxa"/>
            <w:vAlign w:val="center"/>
          </w:tcPr>
          <w:p w14:paraId="213CA200" w14:textId="77777777" w:rsidR="00AF0188" w:rsidRDefault="00000000">
            <w:r>
              <w:t>Creates the price data used by comparison.</w:t>
            </w:r>
          </w:p>
        </w:tc>
        <w:tc>
          <w:tcPr>
            <w:tcW w:w="2556" w:type="dxa"/>
            <w:vAlign w:val="center"/>
          </w:tcPr>
          <w:p w14:paraId="2E1FA767" w14:textId="77777777" w:rsidR="00AF0188" w:rsidRDefault="00000000">
            <w:r>
              <w:t>Administrator can save dated prices linked to products and stores.</w:t>
            </w:r>
          </w:p>
        </w:tc>
      </w:tr>
      <w:tr w:rsidR="00AF0188" w14:paraId="6248AE9A" w14:textId="77777777">
        <w:trPr>
          <w:jc w:val="center"/>
        </w:trPr>
        <w:tc>
          <w:tcPr>
            <w:tcW w:w="2556" w:type="dxa"/>
            <w:vAlign w:val="center"/>
          </w:tcPr>
          <w:p w14:paraId="533ED1D5" w14:textId="77777777" w:rsidR="00AF0188" w:rsidRDefault="00000000">
            <w:r>
              <w:t>US-01: Search products</w:t>
            </w:r>
          </w:p>
        </w:tc>
        <w:tc>
          <w:tcPr>
            <w:tcW w:w="2556" w:type="dxa"/>
            <w:vAlign w:val="center"/>
          </w:tcPr>
          <w:p w14:paraId="2C04B524" w14:textId="77777777" w:rsidR="00AF0188" w:rsidRDefault="00000000">
            <w:r>
              <w:t>3</w:t>
            </w:r>
          </w:p>
        </w:tc>
        <w:tc>
          <w:tcPr>
            <w:tcW w:w="2556" w:type="dxa"/>
            <w:vAlign w:val="center"/>
          </w:tcPr>
          <w:p w14:paraId="4BA5FAF9" w14:textId="77777777" w:rsidR="00AF0188" w:rsidRDefault="00000000">
            <w:r>
              <w:t>Enables shoppers to find a product.</w:t>
            </w:r>
          </w:p>
        </w:tc>
        <w:tc>
          <w:tcPr>
            <w:tcW w:w="2556" w:type="dxa"/>
            <w:vAlign w:val="center"/>
          </w:tcPr>
          <w:p w14:paraId="3999F494" w14:textId="77777777" w:rsidR="00AF0188" w:rsidRDefault="00000000">
            <w:r>
              <w:t>Search results show matching products.</w:t>
            </w:r>
          </w:p>
        </w:tc>
      </w:tr>
      <w:tr w:rsidR="00AF0188" w14:paraId="06FD1BC3" w14:textId="77777777">
        <w:trPr>
          <w:jc w:val="center"/>
        </w:trPr>
        <w:tc>
          <w:tcPr>
            <w:tcW w:w="2556" w:type="dxa"/>
            <w:vAlign w:val="center"/>
          </w:tcPr>
          <w:p w14:paraId="195F25CF" w14:textId="77777777" w:rsidR="00AF0188" w:rsidRDefault="00000000">
            <w:r>
              <w:t>US-03: Compare prices</w:t>
            </w:r>
          </w:p>
        </w:tc>
        <w:tc>
          <w:tcPr>
            <w:tcW w:w="2556" w:type="dxa"/>
            <w:vAlign w:val="center"/>
          </w:tcPr>
          <w:p w14:paraId="723A4432" w14:textId="77777777" w:rsidR="00AF0188" w:rsidRDefault="00000000">
            <w:r>
              <w:t>5</w:t>
            </w:r>
          </w:p>
        </w:tc>
        <w:tc>
          <w:tcPr>
            <w:tcW w:w="2556" w:type="dxa"/>
            <w:vAlign w:val="center"/>
          </w:tcPr>
          <w:p w14:paraId="405735BD" w14:textId="77777777" w:rsidR="00AF0188" w:rsidRDefault="00000000">
            <w:r>
              <w:t>Delivers the main customer benefit.</w:t>
            </w:r>
          </w:p>
        </w:tc>
        <w:tc>
          <w:tcPr>
            <w:tcW w:w="2556" w:type="dxa"/>
            <w:vAlign w:val="center"/>
          </w:tcPr>
          <w:p w14:paraId="6CB56C00" w14:textId="77777777" w:rsidR="00AF0188" w:rsidRDefault="00000000">
            <w:r>
              <w:t>Price list shows each available store and price.</w:t>
            </w:r>
          </w:p>
        </w:tc>
      </w:tr>
      <w:tr w:rsidR="00AF0188" w14:paraId="05A56566" w14:textId="77777777">
        <w:trPr>
          <w:jc w:val="center"/>
        </w:trPr>
        <w:tc>
          <w:tcPr>
            <w:tcW w:w="2556" w:type="dxa"/>
            <w:vAlign w:val="center"/>
          </w:tcPr>
          <w:p w14:paraId="371EC0B6" w14:textId="77777777" w:rsidR="00AF0188" w:rsidRDefault="00000000">
            <w:r>
              <w:t>US-04: Highlight lowest price</w:t>
            </w:r>
          </w:p>
        </w:tc>
        <w:tc>
          <w:tcPr>
            <w:tcW w:w="2556" w:type="dxa"/>
            <w:vAlign w:val="center"/>
          </w:tcPr>
          <w:p w14:paraId="31D3DACA" w14:textId="77777777" w:rsidR="00AF0188" w:rsidRDefault="00000000">
            <w:r>
              <w:t>2</w:t>
            </w:r>
          </w:p>
        </w:tc>
        <w:tc>
          <w:tcPr>
            <w:tcW w:w="2556" w:type="dxa"/>
            <w:vAlign w:val="center"/>
          </w:tcPr>
          <w:p w14:paraId="277D349A" w14:textId="77777777" w:rsidR="00AF0188" w:rsidRDefault="00000000">
            <w:r>
              <w:t>Makes the result easy to interpret.</w:t>
            </w:r>
          </w:p>
        </w:tc>
        <w:tc>
          <w:tcPr>
            <w:tcW w:w="2556" w:type="dxa"/>
            <w:vAlign w:val="center"/>
          </w:tcPr>
          <w:p w14:paraId="0957BAC9" w14:textId="77777777" w:rsidR="00AF0188" w:rsidRDefault="00000000">
            <w:r>
              <w:t>Lowest price and ties are highlighted correctly.</w:t>
            </w:r>
          </w:p>
        </w:tc>
      </w:tr>
      <w:tr w:rsidR="00AF0188" w14:paraId="7F6470F4" w14:textId="77777777">
        <w:trPr>
          <w:jc w:val="center"/>
        </w:trPr>
        <w:tc>
          <w:tcPr>
            <w:tcW w:w="2556" w:type="dxa"/>
            <w:vAlign w:val="center"/>
          </w:tcPr>
          <w:p w14:paraId="352FAC42" w14:textId="77777777" w:rsidR="00AF0188" w:rsidRDefault="00000000">
            <w:r>
              <w:t>US-05: Show store and update time</w:t>
            </w:r>
          </w:p>
        </w:tc>
        <w:tc>
          <w:tcPr>
            <w:tcW w:w="2556" w:type="dxa"/>
            <w:vAlign w:val="center"/>
          </w:tcPr>
          <w:p w14:paraId="00F02E48" w14:textId="77777777" w:rsidR="00AF0188" w:rsidRDefault="00000000">
            <w:r>
              <w:t>2</w:t>
            </w:r>
          </w:p>
        </w:tc>
        <w:tc>
          <w:tcPr>
            <w:tcW w:w="2556" w:type="dxa"/>
            <w:vAlign w:val="center"/>
          </w:tcPr>
          <w:p w14:paraId="192C2C84" w14:textId="77777777" w:rsidR="00AF0188" w:rsidRDefault="00000000">
            <w:r>
              <w:t>Adds transparency to price records.</w:t>
            </w:r>
          </w:p>
        </w:tc>
        <w:tc>
          <w:tcPr>
            <w:tcW w:w="2556" w:type="dxa"/>
            <w:vAlign w:val="center"/>
          </w:tcPr>
          <w:p w14:paraId="4EB48BCF" w14:textId="77777777" w:rsidR="00AF0188" w:rsidRDefault="00000000">
            <w:r>
              <w:t>Each price shows its store and update timestamp when available.</w:t>
            </w:r>
          </w:p>
        </w:tc>
      </w:tr>
    </w:tbl>
    <w:p w14:paraId="4B4E469D" w14:textId="77777777" w:rsidR="00AF0188" w:rsidRDefault="00000000">
      <w:r>
        <w:t>Total planned estimate: 22 story points. This is an illustrative plan, not a promise that every team can complete 22 points. The team should compare the work with its real capacity and previous velocity.</w:t>
      </w:r>
    </w:p>
    <w:p w14:paraId="14F7C62F" w14:textId="77777777" w:rsidR="00AF0188" w:rsidRDefault="00000000">
      <w:pPr>
        <w:pStyle w:val="Heading2"/>
      </w:pPr>
      <w:r>
        <w:t>5.3 Detailed Development Tasks</w:t>
      </w:r>
    </w:p>
    <w:p w14:paraId="007AC80E" w14:textId="77777777" w:rsidR="00AF0188" w:rsidRDefault="00000000">
      <w:pPr>
        <w:pStyle w:val="Heading3"/>
      </w:pPr>
      <w:r>
        <w:t>US-08 — Product catalogue</w:t>
      </w:r>
    </w:p>
    <w:p w14:paraId="01595F70" w14:textId="77777777" w:rsidR="00AF0188" w:rsidRDefault="00000000">
      <w:pPr>
        <w:pStyle w:val="ListBullet"/>
      </w:pPr>
      <w:r>
        <w:t>Confirm product fields: name, brand if applicable, category, pack size, and unit.</w:t>
      </w:r>
    </w:p>
    <w:p w14:paraId="5CAEEE74" w14:textId="77777777" w:rsidR="00AF0188" w:rsidRDefault="00000000">
      <w:pPr>
        <w:pStyle w:val="ListBullet"/>
      </w:pPr>
      <w:r>
        <w:t>Design the database structure and define required fields.</w:t>
      </w:r>
    </w:p>
    <w:p w14:paraId="3DFEC845" w14:textId="77777777" w:rsidR="00AF0188" w:rsidRDefault="00000000">
      <w:pPr>
        <w:pStyle w:val="ListBullet"/>
      </w:pPr>
      <w:r>
        <w:t>Create the administrator form for adding and editing products.</w:t>
      </w:r>
    </w:p>
    <w:p w14:paraId="7255CE6A" w14:textId="77777777" w:rsidR="00AF0188" w:rsidRDefault="00000000">
      <w:pPr>
        <w:pStyle w:val="ListBullet"/>
      </w:pPr>
      <w:r>
        <w:t>Implement saving and updating product records.</w:t>
      </w:r>
    </w:p>
    <w:p w14:paraId="60DCA00F" w14:textId="77777777" w:rsidR="00AF0188" w:rsidRDefault="00000000">
      <w:pPr>
        <w:pStyle w:val="ListBullet"/>
      </w:pPr>
      <w:r>
        <w:t>Add field validation and clear success/error messages.</w:t>
      </w:r>
    </w:p>
    <w:p w14:paraId="0AF53A7E" w14:textId="77777777" w:rsidR="00AF0188" w:rsidRDefault="00000000">
      <w:pPr>
        <w:pStyle w:val="ListBullet"/>
      </w:pPr>
      <w:r>
        <w:t>Test valid products, missing fields, and editing existing records.</w:t>
      </w:r>
    </w:p>
    <w:p w14:paraId="7CD19B7B" w14:textId="77777777" w:rsidR="00AF0188" w:rsidRDefault="00000000">
      <w:pPr>
        <w:pStyle w:val="Heading3"/>
      </w:pPr>
      <w:r>
        <w:t>US-09 — Store-wise price entry</w:t>
      </w:r>
    </w:p>
    <w:p w14:paraId="1046C83B" w14:textId="77777777" w:rsidR="00AF0188" w:rsidRDefault="00000000">
      <w:pPr>
        <w:pStyle w:val="ListBullet"/>
      </w:pPr>
      <w:r>
        <w:t>Create or verify store and price-record database structures.</w:t>
      </w:r>
    </w:p>
    <w:p w14:paraId="067C2D5E" w14:textId="77777777" w:rsidR="00AF0188" w:rsidRDefault="00000000">
      <w:pPr>
        <w:pStyle w:val="ListBullet"/>
      </w:pPr>
      <w:r>
        <w:t>Build a form to select a product and store and enter price and date.</w:t>
      </w:r>
    </w:p>
    <w:p w14:paraId="64E52FE2" w14:textId="77777777" w:rsidR="00AF0188" w:rsidRDefault="00000000">
      <w:pPr>
        <w:pStyle w:val="ListBullet"/>
      </w:pPr>
      <w:r>
        <w:t>Validate that the price is numeric and greater than zero.</w:t>
      </w:r>
    </w:p>
    <w:p w14:paraId="476AEEE8" w14:textId="77777777" w:rsidR="00AF0188" w:rsidRDefault="00000000">
      <w:pPr>
        <w:pStyle w:val="ListBullet"/>
      </w:pPr>
      <w:r>
        <w:t>Save the record with the correct product/store references and timestamp.</w:t>
      </w:r>
    </w:p>
    <w:p w14:paraId="6C5C1325" w14:textId="77777777" w:rsidR="00AF0188" w:rsidRDefault="00000000">
      <w:pPr>
        <w:pStyle w:val="ListBullet"/>
      </w:pPr>
      <w:r>
        <w:t>Check that saved records can be retrieved for the correct product.</w:t>
      </w:r>
    </w:p>
    <w:p w14:paraId="23575C9E" w14:textId="77777777" w:rsidR="00AF0188" w:rsidRDefault="00000000">
      <w:pPr>
        <w:pStyle w:val="ListBullet"/>
      </w:pPr>
      <w:r>
        <w:t>Test valid entries, invalid values, missing references, and database errors.</w:t>
      </w:r>
    </w:p>
    <w:p w14:paraId="6988DBB5" w14:textId="77777777" w:rsidR="00AF0188" w:rsidRDefault="00000000">
      <w:pPr>
        <w:pStyle w:val="Heading3"/>
      </w:pPr>
      <w:r>
        <w:t>US-01 — Product search</w:t>
      </w:r>
    </w:p>
    <w:p w14:paraId="4261A571" w14:textId="77777777" w:rsidR="00AF0188" w:rsidRDefault="00000000">
      <w:pPr>
        <w:pStyle w:val="ListBullet"/>
      </w:pPr>
      <w:r>
        <w:t>Design the search field and results layout.</w:t>
      </w:r>
    </w:p>
    <w:p w14:paraId="3714AF1A" w14:textId="77777777" w:rsidR="00AF0188" w:rsidRDefault="00000000">
      <w:pPr>
        <w:pStyle w:val="ListBullet"/>
      </w:pPr>
      <w:r>
        <w:t>Implement search against the product catalogue.</w:t>
      </w:r>
    </w:p>
    <w:p w14:paraId="2F8E4420" w14:textId="77777777" w:rsidR="00AF0188" w:rsidRDefault="00000000">
      <w:pPr>
        <w:pStyle w:val="ListBullet"/>
      </w:pPr>
      <w:r>
        <w:t>Display matching product names and distinguishing details.</w:t>
      </w:r>
    </w:p>
    <w:p w14:paraId="7FD844A1" w14:textId="77777777" w:rsidR="00AF0188" w:rsidRDefault="00000000">
      <w:pPr>
        <w:pStyle w:val="ListBullet"/>
      </w:pPr>
      <w:r>
        <w:t>Add empty-search and no-results messages.</w:t>
      </w:r>
    </w:p>
    <w:p w14:paraId="26CDDFDB" w14:textId="77777777" w:rsidR="00AF0188" w:rsidRDefault="00000000">
      <w:pPr>
        <w:pStyle w:val="ListBullet"/>
      </w:pPr>
      <w:r>
        <w:t>Test exact matches, partial matches, empty input, and no match.</w:t>
      </w:r>
    </w:p>
    <w:p w14:paraId="4311A8B4" w14:textId="77777777" w:rsidR="00AF0188" w:rsidRDefault="00000000">
      <w:pPr>
        <w:pStyle w:val="Heading3"/>
      </w:pPr>
      <w:r>
        <w:lastRenderedPageBreak/>
        <w:t>US-03 — Price comparison</w:t>
      </w:r>
    </w:p>
    <w:p w14:paraId="1781DA8F" w14:textId="77777777" w:rsidR="00AF0188" w:rsidRDefault="00000000">
      <w:pPr>
        <w:pStyle w:val="ListBullet"/>
      </w:pPr>
      <w:r>
        <w:t>Retrieve all valid price records for the selected product.</w:t>
      </w:r>
    </w:p>
    <w:p w14:paraId="6BAA5944" w14:textId="77777777" w:rsidR="00AF0188" w:rsidRDefault="00000000">
      <w:pPr>
        <w:pStyle w:val="ListBullet"/>
      </w:pPr>
      <w:r>
        <w:t>Connect each price record with its store name and product details.</w:t>
      </w:r>
    </w:p>
    <w:p w14:paraId="012F8430" w14:textId="77777777" w:rsidR="00AF0188" w:rsidRDefault="00000000">
      <w:pPr>
        <w:pStyle w:val="ListBullet"/>
      </w:pPr>
      <w:r>
        <w:t>Display prices in a consistent currency format.</w:t>
      </w:r>
    </w:p>
    <w:p w14:paraId="16EEC9EE" w14:textId="77777777" w:rsidR="00AF0188" w:rsidRDefault="00000000">
      <w:pPr>
        <w:pStyle w:val="ListBullet"/>
      </w:pPr>
      <w:r>
        <w:t>Make product pack size/unit clear to reduce incorrect comparisons.</w:t>
      </w:r>
    </w:p>
    <w:p w14:paraId="61C5748B" w14:textId="77777777" w:rsidR="00AF0188" w:rsidRDefault="00000000">
      <w:pPr>
        <w:pStyle w:val="ListBullet"/>
      </w:pPr>
      <w:r>
        <w:t>Handle one price record and no price records gracefully.</w:t>
      </w:r>
    </w:p>
    <w:p w14:paraId="6F14EFF7" w14:textId="77777777" w:rsidR="00AF0188" w:rsidRDefault="00000000">
      <w:pPr>
        <w:pStyle w:val="ListBullet"/>
      </w:pPr>
      <w:r>
        <w:t>Test that each displayed price belongs to the correct store and product.</w:t>
      </w:r>
    </w:p>
    <w:p w14:paraId="1146DBCE" w14:textId="77777777" w:rsidR="00AF0188" w:rsidRDefault="00000000">
      <w:pPr>
        <w:pStyle w:val="Heading3"/>
      </w:pPr>
      <w:r>
        <w:t>US-04 — Lowest-price highlight</w:t>
      </w:r>
    </w:p>
    <w:p w14:paraId="666B3816" w14:textId="77777777" w:rsidR="00AF0188" w:rsidRDefault="00000000">
      <w:pPr>
        <w:pStyle w:val="ListBullet"/>
      </w:pPr>
      <w:r>
        <w:t>Compare valid prices for the same comparable product.</w:t>
      </w:r>
    </w:p>
    <w:p w14:paraId="3A53A46C" w14:textId="77777777" w:rsidR="00AF0188" w:rsidRDefault="00000000">
      <w:pPr>
        <w:pStyle w:val="ListBullet"/>
      </w:pPr>
      <w:r>
        <w:t>Calculate the minimum price.</w:t>
      </w:r>
    </w:p>
    <w:p w14:paraId="35D78373" w14:textId="77777777" w:rsidR="00AF0188" w:rsidRDefault="00000000">
      <w:pPr>
        <w:pStyle w:val="ListBullet"/>
      </w:pPr>
      <w:r>
        <w:t>Identify all stores tied at the minimum price.</w:t>
      </w:r>
    </w:p>
    <w:p w14:paraId="27DA9FCE" w14:textId="77777777" w:rsidR="00AF0188" w:rsidRDefault="00000000">
      <w:pPr>
        <w:pStyle w:val="ListBullet"/>
      </w:pPr>
      <w:r>
        <w:t>Highlight the lowest price in the comparison screen.</w:t>
      </w:r>
    </w:p>
    <w:p w14:paraId="09317130" w14:textId="77777777" w:rsidR="00AF0188" w:rsidRDefault="00000000">
      <w:pPr>
        <w:pStyle w:val="ListBullet"/>
      </w:pPr>
      <w:r>
        <w:t>Test different prices, tied prices, and no valid price records.</w:t>
      </w:r>
    </w:p>
    <w:p w14:paraId="48CFFFA0" w14:textId="77777777" w:rsidR="00AF0188" w:rsidRDefault="00000000">
      <w:pPr>
        <w:pStyle w:val="Heading3"/>
      </w:pPr>
      <w:r>
        <w:t>US-05 — Store and update time</w:t>
      </w:r>
    </w:p>
    <w:p w14:paraId="6E8E7803" w14:textId="77777777" w:rsidR="00AF0188" w:rsidRDefault="00000000">
      <w:pPr>
        <w:pStyle w:val="ListBullet"/>
      </w:pPr>
      <w:r>
        <w:t>Ensure price records store the correct store and timestamp.</w:t>
      </w:r>
    </w:p>
    <w:p w14:paraId="6A9EF197" w14:textId="77777777" w:rsidR="00AF0188" w:rsidRDefault="00000000">
      <w:pPr>
        <w:pStyle w:val="ListBullet"/>
      </w:pPr>
      <w:r>
        <w:t>Display store name and last-updated time beside each price.</w:t>
      </w:r>
    </w:p>
    <w:p w14:paraId="6EA71A46" w14:textId="77777777" w:rsidR="00AF0188" w:rsidRDefault="00000000">
      <w:pPr>
        <w:pStyle w:val="ListBullet"/>
      </w:pPr>
      <w:r>
        <w:t>Show a clear unavailable label if the timestamp is missing.</w:t>
      </w:r>
    </w:p>
    <w:p w14:paraId="1BA7E944" w14:textId="77777777" w:rsidR="00AF0188" w:rsidRDefault="00000000">
      <w:pPr>
        <w:pStyle w:val="ListBullet"/>
      </w:pPr>
      <w:r>
        <w:t>Test several stores to ensure each timestamp belongs to the right record.</w:t>
      </w:r>
    </w:p>
    <w:p w14:paraId="13AC96AB" w14:textId="77777777" w:rsidR="00AF0188" w:rsidRDefault="00000000">
      <w:pPr>
        <w:pStyle w:val="Heading2"/>
      </w:pPr>
      <w:r>
        <w:t>5.4 Suggested Sprint Schedule</w:t>
      </w:r>
    </w:p>
    <w:tbl>
      <w:tblPr>
        <w:tblStyle w:val="TableGrid"/>
        <w:tblW w:w="0" w:type="auto"/>
        <w:jc w:val="center"/>
        <w:tblLook w:val="04A0" w:firstRow="1" w:lastRow="0" w:firstColumn="1" w:lastColumn="0" w:noHBand="0" w:noVBand="1"/>
      </w:tblPr>
      <w:tblGrid>
        <w:gridCol w:w="3408"/>
        <w:gridCol w:w="3408"/>
        <w:gridCol w:w="3408"/>
      </w:tblGrid>
      <w:tr w:rsidR="00AF0188" w14:paraId="51393DAC" w14:textId="77777777">
        <w:trPr>
          <w:jc w:val="center"/>
        </w:trPr>
        <w:tc>
          <w:tcPr>
            <w:tcW w:w="3408" w:type="dxa"/>
            <w:vAlign w:val="center"/>
          </w:tcPr>
          <w:p w14:paraId="5F1CE41A" w14:textId="77777777" w:rsidR="00AF0188" w:rsidRDefault="00000000">
            <w:r>
              <w:rPr>
                <w:b/>
              </w:rPr>
              <w:t>Period</w:t>
            </w:r>
          </w:p>
        </w:tc>
        <w:tc>
          <w:tcPr>
            <w:tcW w:w="3408" w:type="dxa"/>
            <w:vAlign w:val="center"/>
          </w:tcPr>
          <w:p w14:paraId="7267AC4F" w14:textId="77777777" w:rsidR="00AF0188" w:rsidRDefault="00000000">
            <w:r>
              <w:rPr>
                <w:b/>
              </w:rPr>
              <w:t>Main work</w:t>
            </w:r>
          </w:p>
        </w:tc>
        <w:tc>
          <w:tcPr>
            <w:tcW w:w="3408" w:type="dxa"/>
            <w:vAlign w:val="center"/>
          </w:tcPr>
          <w:p w14:paraId="0E4A3E00" w14:textId="77777777" w:rsidR="00AF0188" w:rsidRDefault="00000000">
            <w:r>
              <w:rPr>
                <w:b/>
              </w:rPr>
              <w:t>Expected result</w:t>
            </w:r>
          </w:p>
        </w:tc>
      </w:tr>
      <w:tr w:rsidR="00AF0188" w14:paraId="459B6DF7" w14:textId="77777777">
        <w:trPr>
          <w:jc w:val="center"/>
        </w:trPr>
        <w:tc>
          <w:tcPr>
            <w:tcW w:w="3408" w:type="dxa"/>
            <w:vAlign w:val="center"/>
          </w:tcPr>
          <w:p w14:paraId="1BFFC7C1" w14:textId="77777777" w:rsidR="00AF0188" w:rsidRDefault="00000000">
            <w:r>
              <w:t>Day 1</w:t>
            </w:r>
          </w:p>
        </w:tc>
        <w:tc>
          <w:tcPr>
            <w:tcW w:w="3408" w:type="dxa"/>
            <w:vAlign w:val="center"/>
          </w:tcPr>
          <w:p w14:paraId="3E9EE98A" w14:textId="77777777" w:rsidR="00AF0188" w:rsidRDefault="00000000">
            <w:r>
              <w:t>Sprint planning, confirm requirements, review acceptance criteria</w:t>
            </w:r>
          </w:p>
        </w:tc>
        <w:tc>
          <w:tcPr>
            <w:tcW w:w="3408" w:type="dxa"/>
            <w:vAlign w:val="center"/>
          </w:tcPr>
          <w:p w14:paraId="71723656" w14:textId="77777777" w:rsidR="00AF0188" w:rsidRDefault="00000000">
            <w:r>
              <w:t>Stories understood and tasks assigned.</w:t>
            </w:r>
          </w:p>
        </w:tc>
      </w:tr>
      <w:tr w:rsidR="00AF0188" w14:paraId="64952EC5" w14:textId="77777777">
        <w:trPr>
          <w:jc w:val="center"/>
        </w:trPr>
        <w:tc>
          <w:tcPr>
            <w:tcW w:w="3408" w:type="dxa"/>
            <w:vAlign w:val="center"/>
          </w:tcPr>
          <w:p w14:paraId="76D665C8" w14:textId="77777777" w:rsidR="00AF0188" w:rsidRDefault="00000000">
            <w:r>
              <w:t>Days 2–3</w:t>
            </w:r>
          </w:p>
        </w:tc>
        <w:tc>
          <w:tcPr>
            <w:tcW w:w="3408" w:type="dxa"/>
            <w:vAlign w:val="center"/>
          </w:tcPr>
          <w:p w14:paraId="1A0BADAF" w14:textId="77777777" w:rsidR="00AF0188" w:rsidRDefault="00000000">
            <w:r>
              <w:t>Database design and product/store/price data structures</w:t>
            </w:r>
          </w:p>
        </w:tc>
        <w:tc>
          <w:tcPr>
            <w:tcW w:w="3408" w:type="dxa"/>
            <w:vAlign w:val="center"/>
          </w:tcPr>
          <w:p w14:paraId="4D12C826" w14:textId="77777777" w:rsidR="00AF0188" w:rsidRDefault="00000000">
            <w:r>
              <w:t>Data foundation ready.</w:t>
            </w:r>
          </w:p>
        </w:tc>
      </w:tr>
      <w:tr w:rsidR="00AF0188" w14:paraId="56342C6B" w14:textId="77777777">
        <w:trPr>
          <w:jc w:val="center"/>
        </w:trPr>
        <w:tc>
          <w:tcPr>
            <w:tcW w:w="3408" w:type="dxa"/>
            <w:vAlign w:val="center"/>
          </w:tcPr>
          <w:p w14:paraId="4A303B05" w14:textId="77777777" w:rsidR="00AF0188" w:rsidRDefault="00000000">
            <w:r>
              <w:t>Days 4–5</w:t>
            </w:r>
          </w:p>
        </w:tc>
        <w:tc>
          <w:tcPr>
            <w:tcW w:w="3408" w:type="dxa"/>
            <w:vAlign w:val="center"/>
          </w:tcPr>
          <w:p w14:paraId="37550788" w14:textId="77777777" w:rsidR="00AF0188" w:rsidRDefault="00000000">
            <w:r>
              <w:t>Product and price-entry forms plus validation</w:t>
            </w:r>
          </w:p>
        </w:tc>
        <w:tc>
          <w:tcPr>
            <w:tcW w:w="3408" w:type="dxa"/>
            <w:vAlign w:val="center"/>
          </w:tcPr>
          <w:p w14:paraId="540EC8A4" w14:textId="77777777" w:rsidR="00AF0188" w:rsidRDefault="00000000">
            <w:r>
              <w:t>Admin can maintain records.</w:t>
            </w:r>
          </w:p>
        </w:tc>
      </w:tr>
      <w:tr w:rsidR="00AF0188" w14:paraId="533A1E56" w14:textId="77777777">
        <w:trPr>
          <w:jc w:val="center"/>
        </w:trPr>
        <w:tc>
          <w:tcPr>
            <w:tcW w:w="3408" w:type="dxa"/>
            <w:vAlign w:val="center"/>
          </w:tcPr>
          <w:p w14:paraId="2A98F3D7" w14:textId="77777777" w:rsidR="00AF0188" w:rsidRDefault="00000000">
            <w:r>
              <w:t>Days 6–7</w:t>
            </w:r>
          </w:p>
        </w:tc>
        <w:tc>
          <w:tcPr>
            <w:tcW w:w="3408" w:type="dxa"/>
            <w:vAlign w:val="center"/>
          </w:tcPr>
          <w:p w14:paraId="48CF5952" w14:textId="77777777" w:rsidR="00AF0188" w:rsidRDefault="00000000">
            <w:r>
              <w:t>Search and product result display</w:t>
            </w:r>
          </w:p>
        </w:tc>
        <w:tc>
          <w:tcPr>
            <w:tcW w:w="3408" w:type="dxa"/>
            <w:vAlign w:val="center"/>
          </w:tcPr>
          <w:p w14:paraId="55A26CF0" w14:textId="77777777" w:rsidR="00AF0188" w:rsidRDefault="00000000">
            <w:r>
              <w:t>Shoppers can find products.</w:t>
            </w:r>
          </w:p>
        </w:tc>
      </w:tr>
      <w:tr w:rsidR="00AF0188" w14:paraId="357918A7" w14:textId="77777777">
        <w:trPr>
          <w:jc w:val="center"/>
        </w:trPr>
        <w:tc>
          <w:tcPr>
            <w:tcW w:w="3408" w:type="dxa"/>
            <w:vAlign w:val="center"/>
          </w:tcPr>
          <w:p w14:paraId="77AA9956" w14:textId="77777777" w:rsidR="00AF0188" w:rsidRDefault="00000000">
            <w:r>
              <w:t>Days 8–9</w:t>
            </w:r>
          </w:p>
        </w:tc>
        <w:tc>
          <w:tcPr>
            <w:tcW w:w="3408" w:type="dxa"/>
            <w:vAlign w:val="center"/>
          </w:tcPr>
          <w:p w14:paraId="66C97F1C" w14:textId="77777777" w:rsidR="00AF0188" w:rsidRDefault="00000000">
            <w:r>
              <w:t>Price comparison, minimum-price logic, update-time display</w:t>
            </w:r>
          </w:p>
        </w:tc>
        <w:tc>
          <w:tcPr>
            <w:tcW w:w="3408" w:type="dxa"/>
            <w:vAlign w:val="center"/>
          </w:tcPr>
          <w:p w14:paraId="5B1E5393" w14:textId="77777777" w:rsidR="00AF0188" w:rsidRDefault="00000000">
            <w:r>
              <w:t>Core comparison flow integrated.</w:t>
            </w:r>
          </w:p>
        </w:tc>
      </w:tr>
      <w:tr w:rsidR="00AF0188" w14:paraId="1CCD5021" w14:textId="77777777">
        <w:trPr>
          <w:jc w:val="center"/>
        </w:trPr>
        <w:tc>
          <w:tcPr>
            <w:tcW w:w="3408" w:type="dxa"/>
            <w:vAlign w:val="center"/>
          </w:tcPr>
          <w:p w14:paraId="01B387E1" w14:textId="77777777" w:rsidR="00AF0188" w:rsidRDefault="00000000">
            <w:r>
              <w:t>Day 10</w:t>
            </w:r>
          </w:p>
        </w:tc>
        <w:tc>
          <w:tcPr>
            <w:tcW w:w="3408" w:type="dxa"/>
            <w:vAlign w:val="center"/>
          </w:tcPr>
          <w:p w14:paraId="5F70619B" w14:textId="77777777" w:rsidR="00AF0188" w:rsidRDefault="00000000">
            <w:r>
              <w:t>System testing, defect fixing, review, retrospective</w:t>
            </w:r>
          </w:p>
        </w:tc>
        <w:tc>
          <w:tcPr>
            <w:tcW w:w="3408" w:type="dxa"/>
            <w:vAlign w:val="center"/>
          </w:tcPr>
          <w:p w14:paraId="755D7137" w14:textId="77777777" w:rsidR="00AF0188" w:rsidRDefault="00000000">
            <w:r>
              <w:t>Demonstrable increment and improvement actions.</w:t>
            </w:r>
          </w:p>
        </w:tc>
      </w:tr>
    </w:tbl>
    <w:p w14:paraId="0B87D34A" w14:textId="77777777" w:rsidR="00AF0188" w:rsidRDefault="00000000">
      <w:pPr>
        <w:pStyle w:val="Heading2"/>
      </w:pPr>
      <w:r>
        <w:t>5.5 Agile Meetings</w:t>
      </w:r>
    </w:p>
    <w:p w14:paraId="74C1746D" w14:textId="77777777" w:rsidR="00AF0188" w:rsidRDefault="00000000">
      <w:pPr>
        <w:pStyle w:val="ListBullet"/>
      </w:pPr>
      <w:r>
        <w:t>Sprint Planning: the Product Owner explains the highest-priority stories; the team clarifies acceptance criteria, estimates effort, and agrees on a sprint goal.</w:t>
      </w:r>
    </w:p>
    <w:p w14:paraId="3C9C82CB" w14:textId="77777777" w:rsidR="00AF0188" w:rsidRDefault="00000000">
      <w:pPr>
        <w:pStyle w:val="ListBullet"/>
      </w:pPr>
      <w:r>
        <w:t>Daily Scrum: a short daily coordination meeting to share progress, planned work, and blockers.</w:t>
      </w:r>
    </w:p>
    <w:p w14:paraId="5B526FB3" w14:textId="77777777" w:rsidR="00AF0188" w:rsidRDefault="00000000">
      <w:pPr>
        <w:pStyle w:val="ListBullet"/>
      </w:pPr>
      <w:r>
        <w:t>Backlog Refinement: the team clarifies upcoming stories and dependencies so that they are ready for a future sprint.</w:t>
      </w:r>
    </w:p>
    <w:p w14:paraId="04940A96" w14:textId="77777777" w:rsidR="00AF0188" w:rsidRDefault="00000000">
      <w:pPr>
        <w:pStyle w:val="ListBullet"/>
      </w:pPr>
      <w:r>
        <w:t>Sprint Review: the team demonstrates the working increment to stakeholders and gathers feedback.</w:t>
      </w:r>
    </w:p>
    <w:p w14:paraId="3E66C6D4" w14:textId="77777777" w:rsidR="00AF0188" w:rsidRDefault="00000000">
      <w:pPr>
        <w:pStyle w:val="ListBullet"/>
      </w:pPr>
      <w:r>
        <w:t>Sprint Retrospective: the team identifies what went well, what should improve, and specific actions for the next sprint.</w:t>
      </w:r>
    </w:p>
    <w:p w14:paraId="07E67E8C" w14:textId="77777777" w:rsidR="00AF0188" w:rsidRDefault="00000000">
      <w:pPr>
        <w:pStyle w:val="Heading1"/>
      </w:pPr>
      <w:r>
        <w:t>6. Estimate Effort Using Story Points</w:t>
      </w:r>
    </w:p>
    <w:p w14:paraId="309177EF" w14:textId="77777777" w:rsidR="00AF0188" w:rsidRDefault="00000000">
      <w:pPr>
        <w:pStyle w:val="Heading2"/>
      </w:pPr>
      <w:r>
        <w:t>6.1 Estimation technique</w:t>
      </w:r>
    </w:p>
    <w:p w14:paraId="57B2D2B5" w14:textId="77777777" w:rsidR="00AF0188" w:rsidRDefault="00000000">
      <w:r>
        <w:t>Story points estimate the relative effort, complexity, and uncertainty of a story. They are not exact hours or days. This plan uses the Fibonacci sequence 1, 2, 3, 5, 8, and 13. Small and well-understood tasks receive lower points; work involving multiple components, uncertainty, or more testing receives higher points.</w:t>
      </w:r>
    </w:p>
    <w:p w14:paraId="024A3D27" w14:textId="77777777" w:rsidR="00AF0188" w:rsidRDefault="00000000">
      <w:pPr>
        <w:pStyle w:val="Heading2"/>
      </w:pPr>
      <w:r>
        <w:t>6.2 Planning Poker process</w:t>
      </w:r>
    </w:p>
    <w:p w14:paraId="7518BB02" w14:textId="77777777" w:rsidR="00AF0188" w:rsidRDefault="00000000">
      <w:pPr>
        <w:pStyle w:val="ListBullet"/>
      </w:pPr>
      <w:r>
        <w:t>The Product Owner explains the user story and its acceptance criteria.</w:t>
      </w:r>
    </w:p>
    <w:p w14:paraId="50CB449F" w14:textId="77777777" w:rsidR="00AF0188" w:rsidRDefault="00000000">
      <w:pPr>
        <w:pStyle w:val="ListBullet"/>
      </w:pPr>
      <w:r>
        <w:lastRenderedPageBreak/>
        <w:t>Team members ask questions and identify dependencies or unknowns.</w:t>
      </w:r>
    </w:p>
    <w:p w14:paraId="21147323" w14:textId="77777777" w:rsidR="00AF0188" w:rsidRDefault="00000000">
      <w:pPr>
        <w:pStyle w:val="ListBullet"/>
      </w:pPr>
      <w:r>
        <w:t>Each member privately selects a Fibonacci point value.</w:t>
      </w:r>
    </w:p>
    <w:p w14:paraId="2891C45B" w14:textId="77777777" w:rsidR="00AF0188" w:rsidRDefault="00000000">
      <w:pPr>
        <w:pStyle w:val="ListBullet"/>
      </w:pPr>
      <w:r>
        <w:t>Everyone reveals their estimate at the same time.</w:t>
      </w:r>
    </w:p>
    <w:p w14:paraId="7B26AB33" w14:textId="77777777" w:rsidR="00AF0188" w:rsidRDefault="00000000">
      <w:pPr>
        <w:pStyle w:val="ListBullet"/>
      </w:pPr>
      <w:r>
        <w:t>The team discusses large differences and clarifies assumptions.</w:t>
      </w:r>
    </w:p>
    <w:p w14:paraId="1582C30F" w14:textId="77777777" w:rsidR="00AF0188" w:rsidRDefault="00000000">
      <w:pPr>
        <w:pStyle w:val="ListBullet"/>
      </w:pPr>
      <w:r>
        <w:t>The team votes again and agrees on a final estimate.</w:t>
      </w:r>
    </w:p>
    <w:p w14:paraId="5481CFEB" w14:textId="77777777" w:rsidR="00AF0188" w:rsidRDefault="00000000">
      <w:pPr>
        <w:pStyle w:val="Heading2"/>
      </w:pPr>
      <w:r>
        <w:t>6.3 Story Point Estimates and Justification</w:t>
      </w:r>
    </w:p>
    <w:tbl>
      <w:tblPr>
        <w:tblStyle w:val="TableGrid"/>
        <w:tblW w:w="0" w:type="auto"/>
        <w:jc w:val="center"/>
        <w:tblLook w:val="04A0" w:firstRow="1" w:lastRow="0" w:firstColumn="1" w:lastColumn="0" w:noHBand="0" w:noVBand="1"/>
      </w:tblPr>
      <w:tblGrid>
        <w:gridCol w:w="2556"/>
        <w:gridCol w:w="2556"/>
        <w:gridCol w:w="2556"/>
        <w:gridCol w:w="2556"/>
      </w:tblGrid>
      <w:tr w:rsidR="00AF0188" w14:paraId="75D8DA01" w14:textId="77777777">
        <w:trPr>
          <w:jc w:val="center"/>
        </w:trPr>
        <w:tc>
          <w:tcPr>
            <w:tcW w:w="2556" w:type="dxa"/>
            <w:vAlign w:val="center"/>
          </w:tcPr>
          <w:p w14:paraId="1312506D" w14:textId="77777777" w:rsidR="00AF0188" w:rsidRDefault="00000000">
            <w:r>
              <w:rPr>
                <w:b/>
              </w:rPr>
              <w:t>Story</w:t>
            </w:r>
          </w:p>
        </w:tc>
        <w:tc>
          <w:tcPr>
            <w:tcW w:w="2556" w:type="dxa"/>
            <w:vAlign w:val="center"/>
          </w:tcPr>
          <w:p w14:paraId="40A42836" w14:textId="77777777" w:rsidR="00AF0188" w:rsidRDefault="00000000">
            <w:r>
              <w:rPr>
                <w:b/>
              </w:rPr>
              <w:t>Points</w:t>
            </w:r>
          </w:p>
        </w:tc>
        <w:tc>
          <w:tcPr>
            <w:tcW w:w="2556" w:type="dxa"/>
            <w:vAlign w:val="center"/>
          </w:tcPr>
          <w:p w14:paraId="74A76573" w14:textId="77777777" w:rsidR="00AF0188" w:rsidRDefault="00000000">
            <w:r>
              <w:rPr>
                <w:b/>
              </w:rPr>
              <w:t>Relative effort</w:t>
            </w:r>
          </w:p>
        </w:tc>
        <w:tc>
          <w:tcPr>
            <w:tcW w:w="2556" w:type="dxa"/>
            <w:vAlign w:val="center"/>
          </w:tcPr>
          <w:p w14:paraId="54EBD1B4" w14:textId="77777777" w:rsidR="00AF0188" w:rsidRDefault="00000000">
            <w:r>
              <w:rPr>
                <w:b/>
              </w:rPr>
              <w:t>Justification</w:t>
            </w:r>
          </w:p>
        </w:tc>
      </w:tr>
      <w:tr w:rsidR="00AF0188" w14:paraId="174DC7DA" w14:textId="77777777">
        <w:trPr>
          <w:jc w:val="center"/>
        </w:trPr>
        <w:tc>
          <w:tcPr>
            <w:tcW w:w="2556" w:type="dxa"/>
            <w:vAlign w:val="center"/>
          </w:tcPr>
          <w:p w14:paraId="1B303C9F" w14:textId="77777777" w:rsidR="00AF0188" w:rsidRDefault="00000000">
            <w:r>
              <w:t>US-01 Search product</w:t>
            </w:r>
          </w:p>
        </w:tc>
        <w:tc>
          <w:tcPr>
            <w:tcW w:w="2556" w:type="dxa"/>
            <w:vAlign w:val="center"/>
          </w:tcPr>
          <w:p w14:paraId="249254BD" w14:textId="77777777" w:rsidR="00AF0188" w:rsidRDefault="00000000">
            <w:r>
              <w:t>3</w:t>
            </w:r>
          </w:p>
        </w:tc>
        <w:tc>
          <w:tcPr>
            <w:tcW w:w="2556" w:type="dxa"/>
            <w:vAlign w:val="center"/>
          </w:tcPr>
          <w:p w14:paraId="1CC99A3F" w14:textId="77777777" w:rsidR="00AF0188" w:rsidRDefault="00000000">
            <w:r>
              <w:t>Small</w:t>
            </w:r>
          </w:p>
        </w:tc>
        <w:tc>
          <w:tcPr>
            <w:tcW w:w="2556" w:type="dxa"/>
            <w:vAlign w:val="center"/>
          </w:tcPr>
          <w:p w14:paraId="7D2F3694" w14:textId="77777777" w:rsidR="00AF0188" w:rsidRDefault="00000000">
            <w:r>
              <w:t>Basic search and result display with empty and no-result cases.</w:t>
            </w:r>
          </w:p>
        </w:tc>
      </w:tr>
      <w:tr w:rsidR="00AF0188" w14:paraId="1EC389BF" w14:textId="77777777">
        <w:trPr>
          <w:jc w:val="center"/>
        </w:trPr>
        <w:tc>
          <w:tcPr>
            <w:tcW w:w="2556" w:type="dxa"/>
            <w:vAlign w:val="center"/>
          </w:tcPr>
          <w:p w14:paraId="1DF8A1E2" w14:textId="77777777" w:rsidR="00AF0188" w:rsidRDefault="00000000">
            <w:r>
              <w:t>US-02 Product details</w:t>
            </w:r>
          </w:p>
        </w:tc>
        <w:tc>
          <w:tcPr>
            <w:tcW w:w="2556" w:type="dxa"/>
            <w:vAlign w:val="center"/>
          </w:tcPr>
          <w:p w14:paraId="66670A9B" w14:textId="77777777" w:rsidR="00AF0188" w:rsidRDefault="00000000">
            <w:r>
              <w:t>2</w:t>
            </w:r>
          </w:p>
        </w:tc>
        <w:tc>
          <w:tcPr>
            <w:tcW w:w="2556" w:type="dxa"/>
            <w:vAlign w:val="center"/>
          </w:tcPr>
          <w:p w14:paraId="1A0EBC4B" w14:textId="77777777" w:rsidR="00AF0188" w:rsidRDefault="00000000">
            <w:r>
              <w:t>Small</w:t>
            </w:r>
          </w:p>
        </w:tc>
        <w:tc>
          <w:tcPr>
            <w:tcW w:w="2556" w:type="dxa"/>
            <w:vAlign w:val="center"/>
          </w:tcPr>
          <w:p w14:paraId="425A56DF" w14:textId="77777777" w:rsidR="00AF0188" w:rsidRDefault="00000000">
            <w:r>
              <w:t>Displays existing fields with limited processing.</w:t>
            </w:r>
          </w:p>
        </w:tc>
      </w:tr>
      <w:tr w:rsidR="00AF0188" w14:paraId="3B603C4B" w14:textId="77777777">
        <w:trPr>
          <w:jc w:val="center"/>
        </w:trPr>
        <w:tc>
          <w:tcPr>
            <w:tcW w:w="2556" w:type="dxa"/>
            <w:vAlign w:val="center"/>
          </w:tcPr>
          <w:p w14:paraId="4E882AF8" w14:textId="77777777" w:rsidR="00AF0188" w:rsidRDefault="00000000">
            <w:r>
              <w:t>US-03 Compare prices</w:t>
            </w:r>
          </w:p>
        </w:tc>
        <w:tc>
          <w:tcPr>
            <w:tcW w:w="2556" w:type="dxa"/>
            <w:vAlign w:val="center"/>
          </w:tcPr>
          <w:p w14:paraId="58E549FA" w14:textId="77777777" w:rsidR="00AF0188" w:rsidRDefault="00000000">
            <w:r>
              <w:t>5</w:t>
            </w:r>
          </w:p>
        </w:tc>
        <w:tc>
          <w:tcPr>
            <w:tcW w:w="2556" w:type="dxa"/>
            <w:vAlign w:val="center"/>
          </w:tcPr>
          <w:p w14:paraId="6F53EC83" w14:textId="77777777" w:rsidR="00AF0188" w:rsidRDefault="00000000">
            <w:r>
              <w:t>Medium</w:t>
            </w:r>
          </w:p>
        </w:tc>
        <w:tc>
          <w:tcPr>
            <w:tcW w:w="2556" w:type="dxa"/>
            <w:vAlign w:val="center"/>
          </w:tcPr>
          <w:p w14:paraId="01A53EA0" w14:textId="77777777" w:rsidR="00AF0188" w:rsidRDefault="00000000">
            <w:r>
              <w:t>Requires data retrieval, store association, consistent display, and several tests.</w:t>
            </w:r>
          </w:p>
        </w:tc>
      </w:tr>
      <w:tr w:rsidR="00AF0188" w14:paraId="4B7EC666" w14:textId="77777777">
        <w:trPr>
          <w:jc w:val="center"/>
        </w:trPr>
        <w:tc>
          <w:tcPr>
            <w:tcW w:w="2556" w:type="dxa"/>
            <w:vAlign w:val="center"/>
          </w:tcPr>
          <w:p w14:paraId="75F5DD9D" w14:textId="77777777" w:rsidR="00AF0188" w:rsidRDefault="00000000">
            <w:r>
              <w:t>US-04 Highlight lowest price</w:t>
            </w:r>
          </w:p>
        </w:tc>
        <w:tc>
          <w:tcPr>
            <w:tcW w:w="2556" w:type="dxa"/>
            <w:vAlign w:val="center"/>
          </w:tcPr>
          <w:p w14:paraId="7443C991" w14:textId="77777777" w:rsidR="00AF0188" w:rsidRDefault="00000000">
            <w:r>
              <w:t>2</w:t>
            </w:r>
          </w:p>
        </w:tc>
        <w:tc>
          <w:tcPr>
            <w:tcW w:w="2556" w:type="dxa"/>
            <w:vAlign w:val="center"/>
          </w:tcPr>
          <w:p w14:paraId="6798B17D" w14:textId="77777777" w:rsidR="00AF0188" w:rsidRDefault="00000000">
            <w:r>
              <w:t>Small</w:t>
            </w:r>
          </w:p>
        </w:tc>
        <w:tc>
          <w:tcPr>
            <w:tcW w:w="2556" w:type="dxa"/>
            <w:vAlign w:val="center"/>
          </w:tcPr>
          <w:p w14:paraId="67DE0550" w14:textId="77777777" w:rsidR="00AF0188" w:rsidRDefault="00000000">
            <w:r>
              <w:t>Minimum-price logic and tie handling are limited but need testing.</w:t>
            </w:r>
          </w:p>
        </w:tc>
      </w:tr>
      <w:tr w:rsidR="00AF0188" w14:paraId="258168C9" w14:textId="77777777">
        <w:trPr>
          <w:jc w:val="center"/>
        </w:trPr>
        <w:tc>
          <w:tcPr>
            <w:tcW w:w="2556" w:type="dxa"/>
            <w:vAlign w:val="center"/>
          </w:tcPr>
          <w:p w14:paraId="598E05F4" w14:textId="77777777" w:rsidR="00AF0188" w:rsidRDefault="00000000">
            <w:r>
              <w:t>US-05 Show store/update time</w:t>
            </w:r>
          </w:p>
        </w:tc>
        <w:tc>
          <w:tcPr>
            <w:tcW w:w="2556" w:type="dxa"/>
            <w:vAlign w:val="center"/>
          </w:tcPr>
          <w:p w14:paraId="388745BF" w14:textId="77777777" w:rsidR="00AF0188" w:rsidRDefault="00000000">
            <w:r>
              <w:t>2</w:t>
            </w:r>
          </w:p>
        </w:tc>
        <w:tc>
          <w:tcPr>
            <w:tcW w:w="2556" w:type="dxa"/>
            <w:vAlign w:val="center"/>
          </w:tcPr>
          <w:p w14:paraId="388B7DA3" w14:textId="77777777" w:rsidR="00AF0188" w:rsidRDefault="00000000">
            <w:r>
              <w:t>Small</w:t>
            </w:r>
          </w:p>
        </w:tc>
        <w:tc>
          <w:tcPr>
            <w:tcW w:w="2556" w:type="dxa"/>
            <w:vAlign w:val="center"/>
          </w:tcPr>
          <w:p w14:paraId="5A5FBA78" w14:textId="77777777" w:rsidR="00AF0188" w:rsidRDefault="00000000">
            <w:r>
              <w:t>Mostly display work, with handling for missing timestamps.</w:t>
            </w:r>
          </w:p>
        </w:tc>
      </w:tr>
      <w:tr w:rsidR="00AF0188" w14:paraId="200758FA" w14:textId="77777777">
        <w:trPr>
          <w:jc w:val="center"/>
        </w:trPr>
        <w:tc>
          <w:tcPr>
            <w:tcW w:w="2556" w:type="dxa"/>
            <w:vAlign w:val="center"/>
          </w:tcPr>
          <w:p w14:paraId="709D9CAA" w14:textId="77777777" w:rsidR="00AF0188" w:rsidRDefault="00000000">
            <w:r>
              <w:t>US-06 Price history</w:t>
            </w:r>
          </w:p>
        </w:tc>
        <w:tc>
          <w:tcPr>
            <w:tcW w:w="2556" w:type="dxa"/>
            <w:vAlign w:val="center"/>
          </w:tcPr>
          <w:p w14:paraId="6990280E" w14:textId="77777777" w:rsidR="00AF0188" w:rsidRDefault="00000000">
            <w:r>
              <w:t>5</w:t>
            </w:r>
          </w:p>
        </w:tc>
        <w:tc>
          <w:tcPr>
            <w:tcW w:w="2556" w:type="dxa"/>
            <w:vAlign w:val="center"/>
          </w:tcPr>
          <w:p w14:paraId="5A5D9C7E" w14:textId="77777777" w:rsidR="00AF0188" w:rsidRDefault="00000000">
            <w:r>
              <w:t>Medium</w:t>
            </w:r>
          </w:p>
        </w:tc>
        <w:tc>
          <w:tcPr>
            <w:tcW w:w="2556" w:type="dxa"/>
            <w:vAlign w:val="center"/>
          </w:tcPr>
          <w:p w14:paraId="54496DD5" w14:textId="77777777" w:rsidR="00AF0188" w:rsidRDefault="00000000">
            <w:r>
              <w:t>Requires dated records, ordering, source details, and empty-state handling.</w:t>
            </w:r>
          </w:p>
        </w:tc>
      </w:tr>
      <w:tr w:rsidR="00AF0188" w14:paraId="63790365" w14:textId="77777777">
        <w:trPr>
          <w:jc w:val="center"/>
        </w:trPr>
        <w:tc>
          <w:tcPr>
            <w:tcW w:w="2556" w:type="dxa"/>
            <w:vAlign w:val="center"/>
          </w:tcPr>
          <w:p w14:paraId="54ED2511" w14:textId="77777777" w:rsidR="00AF0188" w:rsidRDefault="00000000">
            <w:r>
              <w:t>US-07 Trend chart</w:t>
            </w:r>
          </w:p>
        </w:tc>
        <w:tc>
          <w:tcPr>
            <w:tcW w:w="2556" w:type="dxa"/>
            <w:vAlign w:val="center"/>
          </w:tcPr>
          <w:p w14:paraId="28B3EA7F" w14:textId="77777777" w:rsidR="00AF0188" w:rsidRDefault="00000000">
            <w:r>
              <w:t>8</w:t>
            </w:r>
          </w:p>
        </w:tc>
        <w:tc>
          <w:tcPr>
            <w:tcW w:w="2556" w:type="dxa"/>
            <w:vAlign w:val="center"/>
          </w:tcPr>
          <w:p w14:paraId="1937E481" w14:textId="77777777" w:rsidR="00AF0188" w:rsidRDefault="00000000">
            <w:r>
              <w:t>Large</w:t>
            </w:r>
          </w:p>
        </w:tc>
        <w:tc>
          <w:tcPr>
            <w:tcW w:w="2556" w:type="dxa"/>
            <w:vAlign w:val="center"/>
          </w:tcPr>
          <w:p w14:paraId="1045DE97" w14:textId="77777777" w:rsidR="00AF0188" w:rsidRDefault="00000000">
            <w:r>
              <w:t>Needs chart integration, sufficient data, trend summary, and more testing.</w:t>
            </w:r>
          </w:p>
        </w:tc>
      </w:tr>
      <w:tr w:rsidR="00AF0188" w14:paraId="3F4DC160" w14:textId="77777777">
        <w:trPr>
          <w:jc w:val="center"/>
        </w:trPr>
        <w:tc>
          <w:tcPr>
            <w:tcW w:w="2556" w:type="dxa"/>
            <w:vAlign w:val="center"/>
          </w:tcPr>
          <w:p w14:paraId="348430E7" w14:textId="77777777" w:rsidR="00AF0188" w:rsidRDefault="00000000">
            <w:r>
              <w:t>US-08 Manage products</w:t>
            </w:r>
          </w:p>
        </w:tc>
        <w:tc>
          <w:tcPr>
            <w:tcW w:w="2556" w:type="dxa"/>
            <w:vAlign w:val="center"/>
          </w:tcPr>
          <w:p w14:paraId="4E54E762" w14:textId="77777777" w:rsidR="00AF0188" w:rsidRDefault="00000000">
            <w:r>
              <w:t>5</w:t>
            </w:r>
          </w:p>
        </w:tc>
        <w:tc>
          <w:tcPr>
            <w:tcW w:w="2556" w:type="dxa"/>
            <w:vAlign w:val="center"/>
          </w:tcPr>
          <w:p w14:paraId="2A3D6FCC" w14:textId="77777777" w:rsidR="00AF0188" w:rsidRDefault="00000000">
            <w:r>
              <w:t>Medium</w:t>
            </w:r>
          </w:p>
        </w:tc>
        <w:tc>
          <w:tcPr>
            <w:tcW w:w="2556" w:type="dxa"/>
            <w:vAlign w:val="center"/>
          </w:tcPr>
          <w:p w14:paraId="11F6ACBE" w14:textId="77777777" w:rsidR="00AF0188" w:rsidRDefault="00000000">
            <w:r>
              <w:t>Includes create/edit forms, database operations, and field validation.</w:t>
            </w:r>
          </w:p>
        </w:tc>
      </w:tr>
      <w:tr w:rsidR="00AF0188" w14:paraId="6B9DB871" w14:textId="77777777">
        <w:trPr>
          <w:jc w:val="center"/>
        </w:trPr>
        <w:tc>
          <w:tcPr>
            <w:tcW w:w="2556" w:type="dxa"/>
            <w:vAlign w:val="center"/>
          </w:tcPr>
          <w:p w14:paraId="25005D3D" w14:textId="77777777" w:rsidR="00AF0188" w:rsidRDefault="00000000">
            <w:r>
              <w:t>US-09 Add price records</w:t>
            </w:r>
          </w:p>
        </w:tc>
        <w:tc>
          <w:tcPr>
            <w:tcW w:w="2556" w:type="dxa"/>
            <w:vAlign w:val="center"/>
          </w:tcPr>
          <w:p w14:paraId="1A05AD14" w14:textId="77777777" w:rsidR="00AF0188" w:rsidRDefault="00000000">
            <w:r>
              <w:t>5</w:t>
            </w:r>
          </w:p>
        </w:tc>
        <w:tc>
          <w:tcPr>
            <w:tcW w:w="2556" w:type="dxa"/>
            <w:vAlign w:val="center"/>
          </w:tcPr>
          <w:p w14:paraId="66CD896B" w14:textId="77777777" w:rsidR="00AF0188" w:rsidRDefault="00000000">
            <w:r>
              <w:t>Medium</w:t>
            </w:r>
          </w:p>
        </w:tc>
        <w:tc>
          <w:tcPr>
            <w:tcW w:w="2556" w:type="dxa"/>
            <w:vAlign w:val="center"/>
          </w:tcPr>
          <w:p w14:paraId="761DADB4" w14:textId="77777777" w:rsidR="00AF0188" w:rsidRDefault="00000000">
            <w:r>
              <w:t>Includes product/store references, price/date validation, and persistence.</w:t>
            </w:r>
          </w:p>
        </w:tc>
      </w:tr>
      <w:tr w:rsidR="00AF0188" w14:paraId="7D945450" w14:textId="77777777">
        <w:trPr>
          <w:jc w:val="center"/>
        </w:trPr>
        <w:tc>
          <w:tcPr>
            <w:tcW w:w="2556" w:type="dxa"/>
            <w:vAlign w:val="center"/>
          </w:tcPr>
          <w:p w14:paraId="1CB9B02D" w14:textId="77777777" w:rsidR="00AF0188" w:rsidRDefault="00000000">
            <w:r>
              <w:t>US-10 Validate price entries</w:t>
            </w:r>
          </w:p>
        </w:tc>
        <w:tc>
          <w:tcPr>
            <w:tcW w:w="2556" w:type="dxa"/>
            <w:vAlign w:val="center"/>
          </w:tcPr>
          <w:p w14:paraId="1AA88232" w14:textId="77777777" w:rsidR="00AF0188" w:rsidRDefault="00000000">
            <w:r>
              <w:t>3</w:t>
            </w:r>
          </w:p>
        </w:tc>
        <w:tc>
          <w:tcPr>
            <w:tcW w:w="2556" w:type="dxa"/>
            <w:vAlign w:val="center"/>
          </w:tcPr>
          <w:p w14:paraId="4D977574" w14:textId="77777777" w:rsidR="00AF0188" w:rsidRDefault="00000000">
            <w:r>
              <w:t>Small/medium</w:t>
            </w:r>
          </w:p>
        </w:tc>
        <w:tc>
          <w:tcPr>
            <w:tcW w:w="2556" w:type="dxa"/>
            <w:vAlign w:val="center"/>
          </w:tcPr>
          <w:p w14:paraId="4681D34F" w14:textId="77777777" w:rsidR="00AF0188" w:rsidRDefault="00000000">
            <w:r>
              <w:t>Requires clear rules and error messages for several invalid cases.</w:t>
            </w:r>
          </w:p>
        </w:tc>
      </w:tr>
      <w:tr w:rsidR="00AF0188" w14:paraId="73EB2ABA" w14:textId="77777777">
        <w:trPr>
          <w:jc w:val="center"/>
        </w:trPr>
        <w:tc>
          <w:tcPr>
            <w:tcW w:w="2556" w:type="dxa"/>
            <w:vAlign w:val="center"/>
          </w:tcPr>
          <w:p w14:paraId="3E73805E" w14:textId="77777777" w:rsidR="00AF0188" w:rsidRDefault="00000000">
            <w:r>
              <w:t>US-11 Secure sign-in</w:t>
            </w:r>
          </w:p>
        </w:tc>
        <w:tc>
          <w:tcPr>
            <w:tcW w:w="2556" w:type="dxa"/>
            <w:vAlign w:val="center"/>
          </w:tcPr>
          <w:p w14:paraId="70106100" w14:textId="77777777" w:rsidR="00AF0188" w:rsidRDefault="00000000">
            <w:r>
              <w:t>5</w:t>
            </w:r>
          </w:p>
        </w:tc>
        <w:tc>
          <w:tcPr>
            <w:tcW w:w="2556" w:type="dxa"/>
            <w:vAlign w:val="center"/>
          </w:tcPr>
          <w:p w14:paraId="3F662873" w14:textId="77777777" w:rsidR="00AF0188" w:rsidRDefault="00000000">
            <w:r>
              <w:t>Medium</w:t>
            </w:r>
          </w:p>
        </w:tc>
        <w:tc>
          <w:tcPr>
            <w:tcW w:w="2556" w:type="dxa"/>
            <w:vAlign w:val="center"/>
          </w:tcPr>
          <w:p w14:paraId="4D2A8989" w14:textId="77777777" w:rsidR="00AF0188" w:rsidRDefault="00000000">
            <w:r>
              <w:t>Includes credentials, sessions, failure handling, and security tests.</w:t>
            </w:r>
          </w:p>
        </w:tc>
      </w:tr>
      <w:tr w:rsidR="00AF0188" w14:paraId="49B5FEFC" w14:textId="77777777">
        <w:trPr>
          <w:jc w:val="center"/>
        </w:trPr>
        <w:tc>
          <w:tcPr>
            <w:tcW w:w="2556" w:type="dxa"/>
            <w:vAlign w:val="center"/>
          </w:tcPr>
          <w:p w14:paraId="1FD3193C" w14:textId="77777777" w:rsidR="00AF0188" w:rsidRDefault="00000000">
            <w:r>
              <w:t>US-12 Restrict administration</w:t>
            </w:r>
          </w:p>
        </w:tc>
        <w:tc>
          <w:tcPr>
            <w:tcW w:w="2556" w:type="dxa"/>
            <w:vAlign w:val="center"/>
          </w:tcPr>
          <w:p w14:paraId="007BC96C" w14:textId="77777777" w:rsidR="00AF0188" w:rsidRDefault="00000000">
            <w:r>
              <w:t>5</w:t>
            </w:r>
          </w:p>
        </w:tc>
        <w:tc>
          <w:tcPr>
            <w:tcW w:w="2556" w:type="dxa"/>
            <w:vAlign w:val="center"/>
          </w:tcPr>
          <w:p w14:paraId="27EAF7AC" w14:textId="77777777" w:rsidR="00AF0188" w:rsidRDefault="00000000">
            <w:r>
              <w:t>Medium</w:t>
            </w:r>
          </w:p>
        </w:tc>
        <w:tc>
          <w:tcPr>
            <w:tcW w:w="2556" w:type="dxa"/>
            <w:vAlign w:val="center"/>
          </w:tcPr>
          <w:p w14:paraId="7C2C473E" w14:textId="77777777" w:rsidR="00AF0188" w:rsidRDefault="00000000">
            <w:r>
              <w:t>Requires role checks for protected pages/actions and authorization testing.</w:t>
            </w:r>
          </w:p>
        </w:tc>
      </w:tr>
    </w:tbl>
    <w:p w14:paraId="6603E987" w14:textId="77777777" w:rsidR="00AF0188" w:rsidRDefault="00000000">
      <w:pPr>
        <w:pStyle w:val="Heading2"/>
      </w:pPr>
      <w:r>
        <w:t>6.4 Sprint 1 estimate calculation</w:t>
      </w:r>
    </w:p>
    <w:p w14:paraId="3F22D408" w14:textId="77777777" w:rsidR="00AF0188" w:rsidRDefault="00000000">
      <w:r>
        <w:t>US-08 (5) + US-09 (5) + US-01 (3) + US-03 (5) + US-04 (2) + US-05 (2) = 22 story points.</w:t>
      </w:r>
    </w:p>
    <w:p w14:paraId="362D17A4" w14:textId="77777777" w:rsidR="00AF0188" w:rsidRDefault="00000000">
      <w:r>
        <w:t>Justification: the selected stories form one connected workflow. Product and price administration create the data; search locates a product; comparison shows prices; lowest-price logic and update timestamps make the result useful and transparent. The estimate should be reviewed if the team discovers integration difficulties or has limited capacity.</w:t>
      </w:r>
    </w:p>
    <w:p w14:paraId="7AF0B528" w14:textId="77777777" w:rsidR="00AF0188" w:rsidRDefault="00000000">
      <w:pPr>
        <w:pStyle w:val="Heading1"/>
      </w:pPr>
      <w:r>
        <w:lastRenderedPageBreak/>
        <w:t>7. Sprint Goal and Expected Deliverables</w:t>
      </w:r>
    </w:p>
    <w:p w14:paraId="7F62C3C7" w14:textId="77777777" w:rsidR="00AF0188" w:rsidRDefault="00000000">
      <w:pPr>
        <w:pStyle w:val="Heading2"/>
      </w:pPr>
      <w:r>
        <w:t>7.1 Sprint Goal</w:t>
      </w:r>
    </w:p>
    <w:p w14:paraId="0AFD9A10" w14:textId="77777777" w:rsidR="00AF0188" w:rsidRDefault="00000000">
      <w:r>
        <w:t>By the end of Sprint 1, deliver a working basic grocery price comparison system in which an administrator can maintain products and dated store prices, and a shopper can search for a product, compare its prices across stores, identify the lowest valid listed price, and view the store name and last-updated time.</w:t>
      </w:r>
    </w:p>
    <w:p w14:paraId="3E0C1986" w14:textId="77777777" w:rsidR="00AF0188" w:rsidRDefault="00000000">
      <w:pPr>
        <w:pStyle w:val="Heading2"/>
      </w:pPr>
      <w:r>
        <w:t>7.2 Expected Deliverables</w:t>
      </w:r>
    </w:p>
    <w:p w14:paraId="713C0EFB" w14:textId="77777777" w:rsidR="00AF0188" w:rsidRDefault="00000000">
      <w:pPr>
        <w:pStyle w:val="ListBullet"/>
      </w:pPr>
      <w:r>
        <w:t>A product catalogue stored in the database.</w:t>
      </w:r>
    </w:p>
    <w:p w14:paraId="2817A334" w14:textId="77777777" w:rsidR="00AF0188" w:rsidRDefault="00000000">
      <w:pPr>
        <w:pStyle w:val="ListBullet"/>
      </w:pPr>
      <w:r>
        <w:t>An administrator interface to add and edit product records.</w:t>
      </w:r>
    </w:p>
    <w:p w14:paraId="2DDCCAA6" w14:textId="77777777" w:rsidR="00AF0188" w:rsidRDefault="00000000">
      <w:pPr>
        <w:pStyle w:val="ListBullet"/>
      </w:pPr>
      <w:r>
        <w:t>A store-wise price-entry feature that stores valid dated prices.</w:t>
      </w:r>
    </w:p>
    <w:p w14:paraId="0A570418" w14:textId="77777777" w:rsidR="00AF0188" w:rsidRDefault="00000000">
      <w:pPr>
        <w:pStyle w:val="ListBullet"/>
      </w:pPr>
      <w:r>
        <w:t>Validation for required product fields and invalid price values.</w:t>
      </w:r>
    </w:p>
    <w:p w14:paraId="4744D2A0" w14:textId="77777777" w:rsidR="00AF0188" w:rsidRDefault="00000000">
      <w:pPr>
        <w:pStyle w:val="ListBullet"/>
      </w:pPr>
      <w:r>
        <w:t>A shopper search screen with matching results and a no-results message.</w:t>
      </w:r>
    </w:p>
    <w:p w14:paraId="36513006" w14:textId="77777777" w:rsidR="00AF0188" w:rsidRDefault="00000000">
      <w:pPr>
        <w:pStyle w:val="ListBullet"/>
      </w:pPr>
      <w:r>
        <w:t>A price comparison screen listing each available store and price.</w:t>
      </w:r>
    </w:p>
    <w:p w14:paraId="63AC1F3C" w14:textId="77777777" w:rsidR="00AF0188" w:rsidRDefault="00000000">
      <w:pPr>
        <w:pStyle w:val="ListBullet"/>
      </w:pPr>
      <w:r>
        <w:t>Correct highlighting of the lowest price, including tied lowest prices.</w:t>
      </w:r>
    </w:p>
    <w:p w14:paraId="5D371E75" w14:textId="77777777" w:rsidR="00AF0188" w:rsidRDefault="00000000">
      <w:pPr>
        <w:pStyle w:val="ListBullet"/>
      </w:pPr>
      <w:r>
        <w:t>Store names and last-updated timestamps shown where available.</w:t>
      </w:r>
    </w:p>
    <w:p w14:paraId="26984A4B" w14:textId="77777777" w:rsidR="00AF0188" w:rsidRDefault="00000000">
      <w:pPr>
        <w:pStyle w:val="ListBullet"/>
      </w:pPr>
      <w:r>
        <w:t>Test cases and recorded test results for the selected acceptance criteria.</w:t>
      </w:r>
    </w:p>
    <w:p w14:paraId="3B66E647" w14:textId="77777777" w:rsidR="00AF0188" w:rsidRDefault="00000000">
      <w:pPr>
        <w:pStyle w:val="ListBullet"/>
      </w:pPr>
      <w:r>
        <w:t>A working demonstration and basic setup/use notes.</w:t>
      </w:r>
    </w:p>
    <w:p w14:paraId="759D131F" w14:textId="77777777" w:rsidR="00AF0188" w:rsidRDefault="00000000">
      <w:pPr>
        <w:pStyle w:val="Heading2"/>
      </w:pPr>
      <w:r>
        <w:t>7.3 Success Criteria</w:t>
      </w:r>
    </w:p>
    <w:p w14:paraId="25F38A98" w14:textId="77777777" w:rsidR="00AF0188" w:rsidRDefault="00000000">
      <w:pPr>
        <w:pStyle w:val="ListBullet"/>
      </w:pPr>
      <w:r>
        <w:t>Valid product and price records can be saved and retrieved.</w:t>
      </w:r>
    </w:p>
    <w:p w14:paraId="0B18A64A" w14:textId="77777777" w:rsidR="00AF0188" w:rsidRDefault="00000000">
      <w:pPr>
        <w:pStyle w:val="ListBullet"/>
      </w:pPr>
      <w:r>
        <w:t>Search results correspond to the shopper’s search term.</w:t>
      </w:r>
    </w:p>
    <w:p w14:paraId="4BB019C8" w14:textId="77777777" w:rsidR="00AF0188" w:rsidRDefault="00000000">
      <w:pPr>
        <w:pStyle w:val="ListBullet"/>
      </w:pPr>
      <w:r>
        <w:t>Comparison displays all available valid price records for the selected product.</w:t>
      </w:r>
    </w:p>
    <w:p w14:paraId="3DD9F0A3" w14:textId="77777777" w:rsidR="00AF0188" w:rsidRDefault="00000000">
      <w:pPr>
        <w:pStyle w:val="ListBullet"/>
      </w:pPr>
      <w:r>
        <w:t>The minimum price is correctly highlighted, and ties are handled correctly.</w:t>
      </w:r>
    </w:p>
    <w:p w14:paraId="6CF17507" w14:textId="77777777" w:rsidR="00AF0188" w:rsidRDefault="00000000">
      <w:pPr>
        <w:pStyle w:val="ListBullet"/>
      </w:pPr>
      <w:r>
        <w:t>Store names and timestamps correspond to the correct price records.</w:t>
      </w:r>
    </w:p>
    <w:p w14:paraId="06238941" w14:textId="77777777" w:rsidR="00AF0188" w:rsidRDefault="00000000">
      <w:pPr>
        <w:pStyle w:val="ListBullet"/>
      </w:pPr>
      <w:r>
        <w:t>Invalid prices are rejected with understandable messages.</w:t>
      </w:r>
    </w:p>
    <w:p w14:paraId="1C5531E5" w14:textId="77777777" w:rsidR="00AF0188" w:rsidRDefault="00000000">
      <w:pPr>
        <w:pStyle w:val="ListBullet"/>
      </w:pPr>
      <w:r>
        <w:t>The agreed Sprint 1 acceptance tests pass and no critical defect remains unresolved.</w:t>
      </w:r>
    </w:p>
    <w:p w14:paraId="0B67E946" w14:textId="77777777" w:rsidR="00AF0188" w:rsidRDefault="00000000">
      <w:pPr>
        <w:pStyle w:val="Heading2"/>
      </w:pPr>
      <w:r>
        <w:t>7.4 Risks and Mitigation</w:t>
      </w:r>
    </w:p>
    <w:tbl>
      <w:tblPr>
        <w:tblStyle w:val="TableGrid"/>
        <w:tblW w:w="0" w:type="auto"/>
        <w:jc w:val="center"/>
        <w:tblLook w:val="04A0" w:firstRow="1" w:lastRow="0" w:firstColumn="1" w:lastColumn="0" w:noHBand="0" w:noVBand="1"/>
      </w:tblPr>
      <w:tblGrid>
        <w:gridCol w:w="3408"/>
        <w:gridCol w:w="3408"/>
        <w:gridCol w:w="3408"/>
      </w:tblGrid>
      <w:tr w:rsidR="00AF0188" w14:paraId="703B4989" w14:textId="77777777">
        <w:trPr>
          <w:jc w:val="center"/>
        </w:trPr>
        <w:tc>
          <w:tcPr>
            <w:tcW w:w="3408" w:type="dxa"/>
            <w:vAlign w:val="center"/>
          </w:tcPr>
          <w:p w14:paraId="2C6CD60F" w14:textId="77777777" w:rsidR="00AF0188" w:rsidRDefault="00000000">
            <w:r>
              <w:rPr>
                <w:b/>
              </w:rPr>
              <w:t>Risk</w:t>
            </w:r>
          </w:p>
        </w:tc>
        <w:tc>
          <w:tcPr>
            <w:tcW w:w="3408" w:type="dxa"/>
            <w:vAlign w:val="center"/>
          </w:tcPr>
          <w:p w14:paraId="665CB6B1" w14:textId="77777777" w:rsidR="00AF0188" w:rsidRDefault="00000000">
            <w:r>
              <w:rPr>
                <w:b/>
              </w:rPr>
              <w:t>Possible impact</w:t>
            </w:r>
          </w:p>
        </w:tc>
        <w:tc>
          <w:tcPr>
            <w:tcW w:w="3408" w:type="dxa"/>
            <w:vAlign w:val="center"/>
          </w:tcPr>
          <w:p w14:paraId="0DD99BD1" w14:textId="77777777" w:rsidR="00AF0188" w:rsidRDefault="00000000">
            <w:r>
              <w:rPr>
                <w:b/>
              </w:rPr>
              <w:t>Mitigation</w:t>
            </w:r>
          </w:p>
        </w:tc>
      </w:tr>
      <w:tr w:rsidR="00AF0188" w14:paraId="3546152D" w14:textId="77777777">
        <w:trPr>
          <w:jc w:val="center"/>
        </w:trPr>
        <w:tc>
          <w:tcPr>
            <w:tcW w:w="3408" w:type="dxa"/>
            <w:vAlign w:val="center"/>
          </w:tcPr>
          <w:p w14:paraId="2D80F7D8" w14:textId="77777777" w:rsidR="00AF0188" w:rsidRDefault="00000000">
            <w:r>
              <w:t>Outdated price data</w:t>
            </w:r>
          </w:p>
        </w:tc>
        <w:tc>
          <w:tcPr>
            <w:tcW w:w="3408" w:type="dxa"/>
            <w:vAlign w:val="center"/>
          </w:tcPr>
          <w:p w14:paraId="47B0E2AC" w14:textId="77777777" w:rsidR="00AF0188" w:rsidRDefault="00000000">
            <w:r>
              <w:t>Users may rely on a price that has changed.</w:t>
            </w:r>
          </w:p>
        </w:tc>
        <w:tc>
          <w:tcPr>
            <w:tcW w:w="3408" w:type="dxa"/>
            <w:vAlign w:val="center"/>
          </w:tcPr>
          <w:p w14:paraId="67F4CC14" w14:textId="77777777" w:rsidR="00AF0188" w:rsidRDefault="00000000">
            <w:r>
              <w:t>Show last-updated time and plan regular data refreshes.</w:t>
            </w:r>
          </w:p>
        </w:tc>
      </w:tr>
      <w:tr w:rsidR="00AF0188" w14:paraId="11D758AD" w14:textId="77777777">
        <w:trPr>
          <w:jc w:val="center"/>
        </w:trPr>
        <w:tc>
          <w:tcPr>
            <w:tcW w:w="3408" w:type="dxa"/>
            <w:vAlign w:val="center"/>
          </w:tcPr>
          <w:p w14:paraId="5CA72721" w14:textId="77777777" w:rsidR="00AF0188" w:rsidRDefault="00000000">
            <w:r>
              <w:t>Different product sizes compared</w:t>
            </w:r>
          </w:p>
        </w:tc>
        <w:tc>
          <w:tcPr>
            <w:tcW w:w="3408" w:type="dxa"/>
            <w:vAlign w:val="center"/>
          </w:tcPr>
          <w:p w14:paraId="1394F748" w14:textId="77777777" w:rsidR="00AF0188" w:rsidRDefault="00000000">
            <w:r>
              <w:t>Lowest price may be misleading.</w:t>
            </w:r>
          </w:p>
        </w:tc>
        <w:tc>
          <w:tcPr>
            <w:tcW w:w="3408" w:type="dxa"/>
            <w:vAlign w:val="center"/>
          </w:tcPr>
          <w:p w14:paraId="54DF33E9" w14:textId="77777777" w:rsidR="00AF0188" w:rsidRDefault="00000000">
            <w:r>
              <w:t>Store pack size/unit and compare equivalent products.</w:t>
            </w:r>
          </w:p>
        </w:tc>
      </w:tr>
      <w:tr w:rsidR="00AF0188" w14:paraId="2C8BE3E0" w14:textId="77777777">
        <w:trPr>
          <w:jc w:val="center"/>
        </w:trPr>
        <w:tc>
          <w:tcPr>
            <w:tcW w:w="3408" w:type="dxa"/>
            <w:vAlign w:val="center"/>
          </w:tcPr>
          <w:p w14:paraId="0D718EF6" w14:textId="77777777" w:rsidR="00AF0188" w:rsidRDefault="00000000">
            <w:r>
              <w:t>Incomplete data</w:t>
            </w:r>
          </w:p>
        </w:tc>
        <w:tc>
          <w:tcPr>
            <w:tcW w:w="3408" w:type="dxa"/>
            <w:vAlign w:val="center"/>
          </w:tcPr>
          <w:p w14:paraId="588629FD" w14:textId="77777777" w:rsidR="00AF0188" w:rsidRDefault="00000000">
            <w:r>
              <w:t>Comparison may have too few options.</w:t>
            </w:r>
          </w:p>
        </w:tc>
        <w:tc>
          <w:tcPr>
            <w:tcW w:w="3408" w:type="dxa"/>
            <w:vAlign w:val="center"/>
          </w:tcPr>
          <w:p w14:paraId="2E05B8B6" w14:textId="77777777" w:rsidR="00AF0188" w:rsidRDefault="00000000">
            <w:r>
              <w:t>Show unavailable information clearly and avoid guessing.</w:t>
            </w:r>
          </w:p>
        </w:tc>
      </w:tr>
      <w:tr w:rsidR="00AF0188" w14:paraId="501BD9D3" w14:textId="77777777">
        <w:trPr>
          <w:jc w:val="center"/>
        </w:trPr>
        <w:tc>
          <w:tcPr>
            <w:tcW w:w="3408" w:type="dxa"/>
            <w:vAlign w:val="center"/>
          </w:tcPr>
          <w:p w14:paraId="0DB1E657" w14:textId="77777777" w:rsidR="00AF0188" w:rsidRDefault="00000000">
            <w:r>
              <w:t>Scope too large</w:t>
            </w:r>
          </w:p>
        </w:tc>
        <w:tc>
          <w:tcPr>
            <w:tcW w:w="3408" w:type="dxa"/>
            <w:vAlign w:val="center"/>
          </w:tcPr>
          <w:p w14:paraId="7CDE4289" w14:textId="77777777" w:rsidR="00AF0188" w:rsidRDefault="00000000">
            <w:r>
              <w:t>Sprint work may not finish.</w:t>
            </w:r>
          </w:p>
        </w:tc>
        <w:tc>
          <w:tcPr>
            <w:tcW w:w="3408" w:type="dxa"/>
            <w:vAlign w:val="center"/>
          </w:tcPr>
          <w:p w14:paraId="75AB850A" w14:textId="77777777" w:rsidR="00AF0188" w:rsidRDefault="00000000">
            <w:r>
              <w:t>Keep the sprint goal focused and move lower-priority work to later sprints.</w:t>
            </w:r>
          </w:p>
        </w:tc>
      </w:tr>
      <w:tr w:rsidR="00AF0188" w14:paraId="6C812BF7" w14:textId="77777777">
        <w:trPr>
          <w:jc w:val="center"/>
        </w:trPr>
        <w:tc>
          <w:tcPr>
            <w:tcW w:w="3408" w:type="dxa"/>
            <w:vAlign w:val="center"/>
          </w:tcPr>
          <w:p w14:paraId="578063F8" w14:textId="77777777" w:rsidR="00AF0188" w:rsidRDefault="00000000">
            <w:r>
              <w:t>Unauthorized data changes</w:t>
            </w:r>
          </w:p>
        </w:tc>
        <w:tc>
          <w:tcPr>
            <w:tcW w:w="3408" w:type="dxa"/>
            <w:vAlign w:val="center"/>
          </w:tcPr>
          <w:p w14:paraId="738805A5" w14:textId="77777777" w:rsidR="00AF0188" w:rsidRDefault="00000000">
            <w:r>
              <w:t>Price information may be corrupted.</w:t>
            </w:r>
          </w:p>
        </w:tc>
        <w:tc>
          <w:tcPr>
            <w:tcW w:w="3408" w:type="dxa"/>
            <w:vAlign w:val="center"/>
          </w:tcPr>
          <w:p w14:paraId="444D8201" w14:textId="77777777" w:rsidR="00AF0188" w:rsidRDefault="00000000">
            <w:r>
              <w:t>Use server-side role checks and test access restrictions.</w:t>
            </w:r>
          </w:p>
        </w:tc>
      </w:tr>
      <w:tr w:rsidR="00AF0188" w14:paraId="095FE70C" w14:textId="77777777">
        <w:trPr>
          <w:jc w:val="center"/>
        </w:trPr>
        <w:tc>
          <w:tcPr>
            <w:tcW w:w="3408" w:type="dxa"/>
            <w:vAlign w:val="center"/>
          </w:tcPr>
          <w:p w14:paraId="32808723" w14:textId="77777777" w:rsidR="00AF0188" w:rsidRDefault="00000000">
            <w:r>
              <w:t>Cloud/network failure</w:t>
            </w:r>
          </w:p>
        </w:tc>
        <w:tc>
          <w:tcPr>
            <w:tcW w:w="3408" w:type="dxa"/>
            <w:vAlign w:val="center"/>
          </w:tcPr>
          <w:p w14:paraId="07CD0C7B" w14:textId="77777777" w:rsidR="00AF0188" w:rsidRDefault="00000000">
            <w:r>
              <w:t>Records may not load or save.</w:t>
            </w:r>
          </w:p>
        </w:tc>
        <w:tc>
          <w:tcPr>
            <w:tcW w:w="3408" w:type="dxa"/>
            <w:vAlign w:val="center"/>
          </w:tcPr>
          <w:p w14:paraId="60647817" w14:textId="77777777" w:rsidR="00AF0188" w:rsidRDefault="00000000">
            <w:r>
              <w:t>Show clear error messages and test connection failure handling.</w:t>
            </w:r>
          </w:p>
        </w:tc>
      </w:tr>
    </w:tbl>
    <w:p w14:paraId="3F2F5EEC" w14:textId="77777777" w:rsidR="00AF0188" w:rsidRDefault="00000000">
      <w:pPr>
        <w:pStyle w:val="Heading2"/>
      </w:pPr>
      <w:r>
        <w:t>7.5 Possible Future Sprints</w:t>
      </w:r>
    </w:p>
    <w:p w14:paraId="175959FB" w14:textId="77777777" w:rsidR="00AF0188" w:rsidRDefault="00000000">
      <w:pPr>
        <w:pStyle w:val="ListBullet"/>
      </w:pPr>
      <w:r>
        <w:t>Sprint 2: add historical price listing and a basic trend chart.</w:t>
      </w:r>
    </w:p>
    <w:p w14:paraId="59DDA848" w14:textId="77777777" w:rsidR="00AF0188" w:rsidRDefault="00000000">
      <w:pPr>
        <w:pStyle w:val="ListBullet"/>
      </w:pPr>
      <w:r>
        <w:t>Sprint 3: improve user accounts, favourites, filters, and product categories if needed.</w:t>
      </w:r>
    </w:p>
    <w:p w14:paraId="278DB18B" w14:textId="77777777" w:rsidR="00AF0188" w:rsidRDefault="00000000">
      <w:pPr>
        <w:pStyle w:val="ListBullet"/>
      </w:pPr>
      <w:r>
        <w:t>Sprint 4: automate price imports from approved retailer feeds and add monitoring for failed updates.</w:t>
      </w:r>
    </w:p>
    <w:p w14:paraId="01E0DDBE" w14:textId="77777777" w:rsidR="00AF0188" w:rsidRDefault="00000000">
      <w:pPr>
        <w:pStyle w:val="ListBullet"/>
      </w:pPr>
      <w:r>
        <w:t>Later improvements: alerts for price drops, exportable reports, and more advanced analytics, subject to project scope and data availability.</w:t>
      </w:r>
    </w:p>
    <w:p w14:paraId="2AA77700" w14:textId="77777777" w:rsidR="00AF0188" w:rsidRDefault="00000000">
      <w:pPr>
        <w:pStyle w:val="Heading1"/>
      </w:pPr>
      <w:r>
        <w:lastRenderedPageBreak/>
        <w:t>Conclusion</w:t>
      </w:r>
    </w:p>
    <w:p w14:paraId="758CFE96" w14:textId="77777777" w:rsidR="00AF0188" w:rsidRDefault="00000000">
      <w:r>
        <w:t>Agile sprint planning helps divide a large software project into smaller, manageable pieces of work. In this project, epics organize the major capabilities, and user stories describe what each stakeholder needs and why. Acceptance criteria make the expected behaviour measurable. The product backlog is ordered according to value, dependencies, and risk, while the sprint backlog converts selected stories into practical development tasks. Fibonacci story points support relative estimation, and the sprint goal gives the team a shared outcome. Sprint reviews and user feedback help the team improve the product in later iterations.</w:t>
      </w:r>
    </w:p>
    <w:p w14:paraId="3D0FAB31" w14:textId="77777777" w:rsidR="00AF0188" w:rsidRDefault="00000000">
      <w:pPr>
        <w:pStyle w:val="Heading1"/>
      </w:pPr>
      <w:r>
        <w:t>Assessment Rubric Checklist</w:t>
      </w:r>
    </w:p>
    <w:tbl>
      <w:tblPr>
        <w:tblStyle w:val="TableGrid"/>
        <w:tblW w:w="0" w:type="auto"/>
        <w:jc w:val="center"/>
        <w:tblLook w:val="04A0" w:firstRow="1" w:lastRow="0" w:firstColumn="1" w:lastColumn="0" w:noHBand="0" w:noVBand="1"/>
      </w:tblPr>
      <w:tblGrid>
        <w:gridCol w:w="5112"/>
        <w:gridCol w:w="5112"/>
      </w:tblGrid>
      <w:tr w:rsidR="00AF0188" w14:paraId="4E2F24E2" w14:textId="77777777">
        <w:trPr>
          <w:jc w:val="center"/>
        </w:trPr>
        <w:tc>
          <w:tcPr>
            <w:tcW w:w="5112" w:type="dxa"/>
            <w:vAlign w:val="center"/>
          </w:tcPr>
          <w:p w14:paraId="1D274374" w14:textId="77777777" w:rsidR="00AF0188" w:rsidRDefault="00000000">
            <w:r>
              <w:rPr>
                <w:b/>
              </w:rPr>
              <w:t>Rubric area</w:t>
            </w:r>
          </w:p>
        </w:tc>
        <w:tc>
          <w:tcPr>
            <w:tcW w:w="5112" w:type="dxa"/>
            <w:vAlign w:val="center"/>
          </w:tcPr>
          <w:p w14:paraId="06538C04" w14:textId="77777777" w:rsidR="00AF0188" w:rsidRDefault="00000000">
            <w:r>
              <w:rPr>
                <w:b/>
              </w:rPr>
              <w:t>What this document covers</w:t>
            </w:r>
          </w:p>
        </w:tc>
      </w:tr>
      <w:tr w:rsidR="00AF0188" w14:paraId="67240D4C" w14:textId="77777777">
        <w:trPr>
          <w:jc w:val="center"/>
        </w:trPr>
        <w:tc>
          <w:tcPr>
            <w:tcW w:w="5112" w:type="dxa"/>
            <w:vAlign w:val="center"/>
          </w:tcPr>
          <w:p w14:paraId="01A6CB1F" w14:textId="77777777" w:rsidR="00AF0188" w:rsidRDefault="00000000">
            <w:r>
              <w:t>Project vision and stakeholders</w:t>
            </w:r>
          </w:p>
        </w:tc>
        <w:tc>
          <w:tcPr>
            <w:tcW w:w="5112" w:type="dxa"/>
            <w:vAlign w:val="center"/>
          </w:tcPr>
          <w:p w14:paraId="76CB0FA4" w14:textId="77777777" w:rsidR="00AF0188" w:rsidRDefault="00000000">
            <w:r>
              <w:t>Problem statement, vision, objectives, scope, benefits, stakeholder roles, assumptions, and constraints.</w:t>
            </w:r>
          </w:p>
        </w:tc>
      </w:tr>
      <w:tr w:rsidR="00AF0188" w14:paraId="6B509275" w14:textId="77777777">
        <w:trPr>
          <w:jc w:val="center"/>
        </w:trPr>
        <w:tc>
          <w:tcPr>
            <w:tcW w:w="5112" w:type="dxa"/>
            <w:vAlign w:val="center"/>
          </w:tcPr>
          <w:p w14:paraId="6D1F189D" w14:textId="77777777" w:rsidR="00AF0188" w:rsidRDefault="00000000">
            <w:r>
              <w:t>Epics and user stories</w:t>
            </w:r>
          </w:p>
        </w:tc>
        <w:tc>
          <w:tcPr>
            <w:tcW w:w="5112" w:type="dxa"/>
            <w:vAlign w:val="center"/>
          </w:tcPr>
          <w:p w14:paraId="5D00307A" w14:textId="77777777" w:rsidR="00AF0188" w:rsidRDefault="00000000">
            <w:r>
              <w:t>Five epics and twelve user stories using the required Agile format.</w:t>
            </w:r>
          </w:p>
        </w:tc>
      </w:tr>
      <w:tr w:rsidR="00AF0188" w14:paraId="51F21EF4" w14:textId="77777777">
        <w:trPr>
          <w:jc w:val="center"/>
        </w:trPr>
        <w:tc>
          <w:tcPr>
            <w:tcW w:w="5112" w:type="dxa"/>
            <w:vAlign w:val="center"/>
          </w:tcPr>
          <w:p w14:paraId="0D0F800D" w14:textId="77777777" w:rsidR="00AF0188" w:rsidRDefault="00000000">
            <w:r>
              <w:t>Acceptance criteria</w:t>
            </w:r>
          </w:p>
        </w:tc>
        <w:tc>
          <w:tcPr>
            <w:tcW w:w="5112" w:type="dxa"/>
            <w:vAlign w:val="center"/>
          </w:tcPr>
          <w:p w14:paraId="26B03BC8" w14:textId="77777777" w:rsidR="00AF0188" w:rsidRDefault="00000000">
            <w:r>
              <w:t>Testable Given–When–Then-style criteria for all twelve stories.</w:t>
            </w:r>
          </w:p>
        </w:tc>
      </w:tr>
      <w:tr w:rsidR="00AF0188" w14:paraId="32544D9B" w14:textId="77777777">
        <w:trPr>
          <w:jc w:val="center"/>
        </w:trPr>
        <w:tc>
          <w:tcPr>
            <w:tcW w:w="5112" w:type="dxa"/>
            <w:vAlign w:val="center"/>
          </w:tcPr>
          <w:p w14:paraId="509A526D" w14:textId="77777777" w:rsidR="00AF0188" w:rsidRDefault="00000000">
            <w:r>
              <w:t>Backlog prioritization and sprint planning</w:t>
            </w:r>
          </w:p>
        </w:tc>
        <w:tc>
          <w:tcPr>
            <w:tcW w:w="5112" w:type="dxa"/>
            <w:vAlign w:val="center"/>
          </w:tcPr>
          <w:p w14:paraId="4B590CFE" w14:textId="77777777" w:rsidR="00AF0188" w:rsidRDefault="00000000">
            <w:r>
              <w:t>Ranked backlog, reasons, dependencies, Definition of Ready/Done, Sprint 1 selection, task breakdown, and schedule.</w:t>
            </w:r>
          </w:p>
        </w:tc>
      </w:tr>
      <w:tr w:rsidR="00AF0188" w14:paraId="184F9672" w14:textId="77777777">
        <w:trPr>
          <w:jc w:val="center"/>
        </w:trPr>
        <w:tc>
          <w:tcPr>
            <w:tcW w:w="5112" w:type="dxa"/>
            <w:vAlign w:val="center"/>
          </w:tcPr>
          <w:p w14:paraId="67320B46" w14:textId="77777777" w:rsidR="00AF0188" w:rsidRDefault="00000000">
            <w:r>
              <w:t>Estimation, goal, and presentation</w:t>
            </w:r>
          </w:p>
        </w:tc>
        <w:tc>
          <w:tcPr>
            <w:tcW w:w="5112" w:type="dxa"/>
            <w:vAlign w:val="center"/>
          </w:tcPr>
          <w:p w14:paraId="05E75FB7" w14:textId="77777777" w:rsidR="00AF0188" w:rsidRDefault="00000000">
            <w:r>
              <w:t>Fibonacci story points with justifications, Sprint 1 goal, deliverables, success criteria, risks, and conclusion.</w:t>
            </w:r>
          </w:p>
        </w:tc>
      </w:tr>
    </w:tbl>
    <w:p w14:paraId="404B5846" w14:textId="77777777" w:rsidR="00000000" w:rsidRDefault="00000000"/>
    <w:p w14:paraId="71E257E8" w14:textId="77777777" w:rsidR="00FD07C7" w:rsidRDefault="00FD07C7"/>
    <w:p w14:paraId="43338B5B" w14:textId="671FA5CE" w:rsidR="00FD07C7" w:rsidRDefault="00FD07C7">
      <w:r>
        <w:rPr>
          <w:noProof/>
        </w:rPr>
        <w:drawing>
          <wp:inline distT="0" distB="0" distL="0" distR="0" wp14:anchorId="4428B3F1" wp14:editId="06211053">
            <wp:extent cx="6758940" cy="3139440"/>
            <wp:effectExtent l="0" t="0" r="3810" b="3810"/>
            <wp:docPr id="131288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887439" name="Picture 1312887439"/>
                    <pic:cNvPicPr/>
                  </pic:nvPicPr>
                  <pic:blipFill>
                    <a:blip r:embed="rId6"/>
                    <a:stretch>
                      <a:fillRect/>
                    </a:stretch>
                  </pic:blipFill>
                  <pic:spPr>
                    <a:xfrm>
                      <a:off x="0" y="0"/>
                      <a:ext cx="6758940" cy="3139440"/>
                    </a:xfrm>
                    <a:prstGeom prst="rect">
                      <a:avLst/>
                    </a:prstGeom>
                  </pic:spPr>
                </pic:pic>
              </a:graphicData>
            </a:graphic>
          </wp:inline>
        </w:drawing>
      </w:r>
    </w:p>
    <w:sectPr w:rsidR="00FD07C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7949365">
    <w:abstractNumId w:val="8"/>
  </w:num>
  <w:num w:numId="2" w16cid:durableId="444010638">
    <w:abstractNumId w:val="6"/>
  </w:num>
  <w:num w:numId="3" w16cid:durableId="1383405634">
    <w:abstractNumId w:val="5"/>
  </w:num>
  <w:num w:numId="4" w16cid:durableId="500773855">
    <w:abstractNumId w:val="4"/>
  </w:num>
  <w:num w:numId="5" w16cid:durableId="1316912661">
    <w:abstractNumId w:val="7"/>
  </w:num>
  <w:num w:numId="6" w16cid:durableId="935359023">
    <w:abstractNumId w:val="3"/>
  </w:num>
  <w:num w:numId="7" w16cid:durableId="1543515170">
    <w:abstractNumId w:val="2"/>
  </w:num>
  <w:num w:numId="8" w16cid:durableId="1422144507">
    <w:abstractNumId w:val="1"/>
  </w:num>
  <w:num w:numId="9" w16cid:durableId="209224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F0188"/>
    <w:rsid w:val="00B47730"/>
    <w:rsid w:val="00CB0664"/>
    <w:rsid w:val="00E71D8D"/>
    <w:rsid w:val="00FC693F"/>
    <w:rsid w:val="00FD07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86F5A"/>
  <w14:defaultImageDpi w14:val="300"/>
  <w15:docId w15:val="{22DE8FF8-2858-4AA2-8F59-2996299C7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4644</Words>
  <Characters>26476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Ashwika S</cp:lastModifiedBy>
  <cp:revision>2</cp:revision>
  <dcterms:created xsi:type="dcterms:W3CDTF">2013-12-23T23:15:00Z</dcterms:created>
  <dcterms:modified xsi:type="dcterms:W3CDTF">2026-10-26T10:43:00Z</dcterms:modified>
  <cp:category/>
</cp:coreProperties>
</file>